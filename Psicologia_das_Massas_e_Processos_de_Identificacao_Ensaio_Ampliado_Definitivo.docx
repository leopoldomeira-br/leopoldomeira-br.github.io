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t>PSICOLOGIA DAS MASSAS E PROCESSOS DE IDENTIFICAÇÃO</w:t>
      </w:r>
    </w:p>
    <w:p>
      <w:pPr>
        <w:pStyle w:val="Subtitle"/>
        <w:jc w:val="center"/>
        <w:widowControl/>
      </w:pPr>
      <w:r>
        <w:t>Da sugestão coletiva à constituição libidinal do laço social</w:t>
      </w:r>
    </w:p>
    <w:p>
      <w:pPr>
        <w:widowControl/>
      </w:pPr>
      <w:r>
        <w:br w:type="page"/>
      </w:r>
    </w:p>
    <w:p>
      <w:pPr>
        <w:pStyle w:val="Heading1"/>
        <w:keepNext/>
        <w:widowControl/>
      </w:pPr>
      <w:r>
        <w:t>RESUMO</w:t>
      </w:r>
    </w:p>
    <w:p>
      <w:pPr>
        <w:widowControl/>
      </w:pPr>
      <w:r>
        <w:t>Este ensaio examina a relação entre psicologia das massas e processos de identificação, tomando como eixo central a obra Psicologia das massas e análise do eu, de Sigmund Freud. Parte-se da hipótese de que uma massa não se constitui apenas pela proximidade física, pela coincidência de interesses ou pela submissão racional a uma autoridade. Sua coesão depende de operações afetivas e inconscientes mediante as quais os indivíduos investem um líder, um ideal, um símbolo ou uma causa e, por intermédio desse objeto comum, identificam-se reciprocamente.</w:t>
      </w:r>
    </w:p>
    <w:p>
      <w:pPr>
        <w:widowControl/>
      </w:pPr>
      <w:r>
        <w:t>Para aprofundar essa formulação, o texto estabelece um diálogo crítico entre Sigmund Freud, Gustave Le Bon, William McDougall, Jacques Lacan, Elias Canetti, René Girard e Theodor W. Adorno. Argumenta-se que a identificação possui uma dupla potência: é condição necessária da sociabilidade, da transmissão cultural e da cooperação, mas também pode sustentar regressões coletivas, obediência autoritária, hostilidade ao diferente e produção de inimigos.</w:t>
      </w:r>
    </w:p>
    <w:p>
      <w:pPr>
        <w:widowControl/>
      </w:pPr>
      <w:r>
        <w:t>A massa deve, portanto, ser compreendida não como simples dissolução irracional do indivíduo, mas como uma configuração específica do desejo, dos ideais e dos investimentos libidinais. Ao final, propõe-se que as massas contemporâneas, inclusive as digitais, preservam a estrutura fundamental descrita por Freud, embora o lugar do líder possa ser parcialmente ocupado por imagens, algoritmos, palavras de ordem, comunidades imaginadas e objetos de consumo.</w:t>
      </w:r>
    </w:p>
    <w:p>
      <w:pPr>
        <w:widowControl/>
      </w:pPr>
      <w:r>
        <w:t>Palavras-chave: psicologia das massas; identificação; Freud; ideal do eu; líder; laço social; desejo mimético; autoritarismo.</w:t>
      </w:r>
    </w:p>
    <w:p>
      <w:pPr>
        <w:pStyle w:val="Heading1"/>
        <w:keepNext/>
        <w:widowControl/>
      </w:pPr>
      <w:r>
        <w:t>ABSTRACT</w:t>
      </w:r>
    </w:p>
    <w:p>
      <w:pPr>
        <w:widowControl/>
      </w:pPr>
      <w:r>
        <w:t>MASS PSYCHOLOGY AND PROCESSES OF IDENTIFICATION: FROM COLLECTIVE SUGGESTION TO THE LIBIDINAL CONSTITUTION OF THE SOCIAL BOND</w:t>
      </w:r>
    </w:p>
    <w:p>
      <w:pPr>
        <w:widowControl/>
      </w:pPr>
      <w:r>
        <w:t>This paper examines the relationship between mass psychology and processes of identification, taking Sigmund Freud’s Group Psychology and the Analysis of the Ego as its main theoretical framework. It argues that a mass is not constituted merely through physical proximity, shared interests, or rational submission to authority. Its cohesion depends on affective and unconscious operations through which individuals invest a leader, an ideal, a symbol, or a collective cause and, through this common object, identify with one another.</w:t>
      </w:r>
    </w:p>
    <w:p>
      <w:pPr>
        <w:widowControl/>
      </w:pPr>
      <w:r>
        <w:t>Freud’s theory is discussed in dialogue with Gustave Le Bon, William McDougall, Jacques Lacan, Elias Canetti, René Girard, and Theodor W. Adorno. The paper analyses suggestion, libidinal bonds, idealization, the ego ideal, the unary trait, mimetic desire, scapegoating, authoritarian propaganda, and digital masses.</w:t>
      </w:r>
    </w:p>
    <w:p>
      <w:pPr>
        <w:widowControl/>
      </w:pPr>
      <w:r>
        <w:t>Identification is understood as fundamentally ambivalent: it enables sociability, cultural transmission, solidarity, and cooperation, but it may also support conformity, submission, hostility toward difference, and collective violence. The paper concludes that contemporary masses preserve the fundamental structure described by Freud, although the position formerly occupied by a personal leader may now also be occupied by images, brands, algorithms, political identities, and circulating signifiers.</w:t>
      </w:r>
    </w:p>
    <w:p>
      <w:pPr>
        <w:widowControl/>
      </w:pPr>
      <w:r>
        <w:t>Keywords: mass psychology; identification; Freud; ego ideal; social bond; mimetic desire; authoritarianism.</w:t>
      </w:r>
    </w:p>
    <w:p>
      <w:pPr>
        <w:pStyle w:val="Heading1"/>
        <w:keepNext/>
        <w:widowControl/>
      </w:pPr>
      <w:r>
        <w:t>SUMÁRIO</w:t>
      </w:r>
    </w:p>
    <w:p>
      <w:pPr>
        <w:ind w:firstLine="0"/>
        <w:widowControl/>
      </w:pPr>
      <w:r>
        <w:t>1. Introdução</w:t>
      </w:r>
    </w:p>
    <w:p>
      <w:pPr>
        <w:ind w:firstLine="0"/>
        <w:widowControl/>
      </w:pPr>
      <w:r>
        <w:t>2. De Gustave Le Bon a Freud: a transformação do indivíduo na massa</w:t>
      </w:r>
    </w:p>
    <w:p>
      <w:pPr>
        <w:ind w:firstLine="0"/>
        <w:widowControl/>
      </w:pPr>
      <w:r>
        <w:t>3. William McDougall: organização, continuidade e mente grupal</w:t>
      </w:r>
    </w:p>
    <w:p>
      <w:pPr>
        <w:ind w:firstLine="0"/>
        <w:widowControl/>
      </w:pPr>
      <w:r>
        <w:t>4. Freud e as modalidades da identificação</w:t>
      </w:r>
    </w:p>
    <w:p>
      <w:pPr>
        <w:ind w:firstLine="0"/>
        <w:widowControl/>
      </w:pPr>
      <w:r>
        <w:t>4.1 Identificação primordial</w:t>
      </w:r>
    </w:p>
    <w:p>
      <w:pPr>
        <w:ind w:firstLine="0"/>
        <w:widowControl/>
      </w:pPr>
      <w:r>
        <w:t>4.2 Identificação regressiva a um traço</w:t>
      </w:r>
    </w:p>
    <w:p>
      <w:pPr>
        <w:ind w:firstLine="0"/>
        <w:widowControl/>
      </w:pPr>
      <w:r>
        <w:t>4.3 Identificação por uma situação comum</w:t>
      </w:r>
    </w:p>
    <w:p>
      <w:pPr>
        <w:jc w:val="both"/>
      </w:pPr>
      <w:r>
        <w:t>4.4 Narcisismo das pequenas diferenças, agressividade e fronteiras do pertencimento</w:t>
      </w:r>
    </w:p>
    <w:p>
      <w:pPr>
        <w:ind w:firstLine="0"/>
        <w:widowControl/>
      </w:pPr>
      <w:r>
        <w:t>5. Idealização, ideal do eu e liderança</w:t>
      </w:r>
    </w:p>
    <w:p>
      <w:pPr>
        <w:ind w:firstLine="0"/>
        <w:widowControl/>
      </w:pPr>
      <w:r>
        <w:t>6. Jacques Lacan: do traço unário à identificação simbólica</w:t>
      </w:r>
    </w:p>
    <w:p>
      <w:pPr>
        <w:ind w:firstLine="0"/>
        <w:widowControl/>
      </w:pPr>
      <w:r>
        <w:t>7. Elias Canetti: descarga, igualdade e desejo de crescimento</w:t>
      </w:r>
    </w:p>
    <w:p>
      <w:pPr>
        <w:ind w:firstLine="0"/>
        <w:widowControl/>
      </w:pPr>
      <w:r>
        <w:t>8. René Girard: desejo mimético, rivalidade e produção do inimigo</w:t>
      </w:r>
    </w:p>
    <w:p>
      <w:pPr>
        <w:ind w:firstLine="0"/>
        <w:widowControl/>
      </w:pPr>
      <w:r>
        <w:t>9. Theodor W. Adorno: propaganda fascista e manipulação das disposições inconscientes</w:t>
      </w:r>
    </w:p>
    <w:p>
      <w:pPr>
        <w:jc w:val="both"/>
      </w:pPr>
      <w:r>
        <w:t>9.1 Wilhelm Reich: estrutura de caráter e desejo de submissão</w:t>
      </w:r>
    </w:p>
    <w:p>
      <w:pPr>
        <w:jc w:val="both"/>
      </w:pPr>
      <w:r>
        <w:t>9.2 Erich Fromm: fuga da liberdade e necessidade de pertença</w:t>
      </w:r>
    </w:p>
    <w:p>
      <w:pPr>
        <w:jc w:val="both"/>
      </w:pPr>
      <w:r>
        <w:t>9.3 Hannah Arendt: atomização, isolamento e totalitarismo</w:t>
      </w:r>
    </w:p>
    <w:p>
      <w:pPr>
        <w:jc w:val="both"/>
      </w:pPr>
      <w:r>
        <w:t>9.4 Ernesto Laclau: identificação, significante vazio e construção do povo</w:t>
      </w:r>
    </w:p>
    <w:p>
      <w:pPr>
        <w:jc w:val="both"/>
      </w:pPr>
      <w:r>
        <w:t>9.5 Judith Butler: vulnerabilidade, reconhecimento e assembleia</w:t>
      </w:r>
    </w:p>
    <w:p>
      <w:pPr>
        <w:jc w:val="both"/>
      </w:pPr>
      <w:r>
        <w:t>9.6 Da massa autoritária ao sujeito coletivo democrático</w:t>
      </w:r>
    </w:p>
    <w:p>
      <w:pPr>
        <w:ind w:firstLine="0"/>
        <w:widowControl/>
      </w:pPr>
      <w:r>
        <w:t>10. A ambivalência da identificação</w:t>
      </w:r>
    </w:p>
    <w:p>
      <w:pPr>
        <w:ind w:firstLine="0"/>
        <w:widowControl/>
      </w:pPr>
      <w:r>
        <w:t>11. Pânico e dissolução da massa</w:t>
      </w:r>
    </w:p>
    <w:p>
      <w:pPr>
        <w:ind w:firstLine="0"/>
        <w:widowControl/>
      </w:pPr>
      <w:r>
        <w:t>12. Massas digitais e identificação algorítmica</w:t>
      </w:r>
    </w:p>
    <w:p>
      <w:pPr>
        <w:ind w:firstLine="0"/>
        <w:widowControl/>
      </w:pPr>
      <w:r>
        <w:t>13. Síntese teórica</w:t>
      </w:r>
    </w:p>
    <w:p>
      <w:pPr>
        <w:ind w:firstLine="0"/>
        <w:widowControl/>
      </w:pPr>
      <w:r>
        <w:t>14. Considerações finais</w:t>
      </w:r>
    </w:p>
    <w:p>
      <w:pPr>
        <w:ind w:firstLine="0"/>
        <w:widowControl/>
      </w:pPr>
      <w:r>
        <w:t>15. Referências bibliográficas com abstracts</w:t>
      </w:r>
    </w:p>
    <w:p>
      <w:pPr>
        <w:ind w:firstLine="0"/>
        <w:widowControl/>
      </w:pPr>
      <w:r>
        <w:t>16. Índice remissivo</w:t>
      </w:r>
    </w:p>
    <w:p>
      <w:pPr>
        <w:pStyle w:val="Heading1"/>
        <w:keepNext/>
        <w:widowControl/>
      </w:pPr>
      <w:r>
        <w:t>1. INTRODUÇÃO</w:t>
      </w:r>
    </w:p>
    <w:p>
      <w:pPr>
        <w:widowControl/>
      </w:pPr>
      <w:r>
        <w:t>A relação entre indivíduo e coletividade constitui um dos problemas fundamentais das ciências humanas. Quando uma pessoa ingressa em uma multidão, em uma organização religiosa, em um movimento político, em uma torcida, em uma instituição militar ou em uma comunidade ideológica, ela permanece psicologicamente idêntica ao que era quando estava isolada? Ou a participação coletiva modifica seus afetos, seus julgamentos, suas inibições e sua relação com a autoridade?</w:t>
      </w:r>
    </w:p>
    <w:p>
      <w:pPr>
        <w:widowControl/>
      </w:pPr>
      <w:r>
        <w:t>A psicologia clássica das multidões respondeu frequentemente a essas perguntas descrevendo a massa como um organismo emocional, impulsivo e pouco racional. Nessa perspectiva, o indivíduo, protegido pelo anonimato e contagiado pelas emoções dos demais, perderia parte de sua autonomia e se tornaria mais suscetível à sugestão.</w:t>
      </w:r>
    </w:p>
    <w:p>
      <w:pPr>
        <w:widowControl/>
      </w:pPr>
      <w:r>
        <w:t>Gustave Le Bon foi um dos principais formuladores dessa concepção. Para ele, a reunião dos indivíduos produziria uma espécie de “alma coletiva”, qualitativamente distinta da soma das consciências particulares. A multidão tenderia à impulsividade, à credulidade, à simplificação intelectual e à submissão a imagens fortes e líderes prestigiosos (LE BON, 1895).</w:t>
      </w:r>
    </w:p>
    <w:p>
      <w:pPr>
        <w:widowControl/>
      </w:pPr>
      <w:r>
        <w:t>Sigmund Freud retoma esse problema em 1921, em Psicologia das massas e análise do eu, mas rejeita a ideia de que expressões como “contágio” e “sugestão” sejam suficientes para explicar a coesão coletiva. Dizer que uma pessoa é influenciada por outra não esclarece a natureza psíquica dessa influência.</w:t>
      </w:r>
    </w:p>
    <w:p>
      <w:pPr>
        <w:widowControl/>
      </w:pPr>
      <w:r>
        <w:t>Freud desloca, portanto, a questão. Em vez de perguntar apenas o que a massa faz ao indivíduo, procura investigar qual vínculo afetivo torna possível a formação da massa. Sua resposta encontra-se na teoria da libido e, sobretudo, no conceito de identificação.</w:t>
      </w:r>
    </w:p>
    <w:p>
      <w:pPr>
        <w:widowControl/>
      </w:pPr>
      <w:r>
        <w:t>A tese fundamental deste estudo é a seguinte: a massa constitui uma arquitetura de identificações organizada em torno de um objeto, de um líder ou de um ideal colocado em posição privilegiada na economia psíquica dos participantes.</w:t>
      </w:r>
    </w:p>
    <w:p>
      <w:pPr>
        <w:widowControl/>
      </w:pPr>
      <w:r>
        <w:t>Os membros de uma massa não se unem apenas porque compartilham opiniões. Em muitos casos, eles passam a compartilhar opiniões porque investem libidinalmente o mesmo objeto e reconhecem uns nos outros uma relação semelhante com esse objeto.</w:t>
      </w:r>
    </w:p>
    <w:p>
      <w:pPr>
        <w:widowControl/>
      </w:pPr>
      <w:r>
        <w:t>Essa formulação permite compreender tanto massas politicamente organizadas quanto fenômenos cotidianos de pertencimento. Ela esclarece por que símbolos, uniformes, palavras de ordem, rituais e imagens públicas podem adquirir força afetiva superior à argumentação racional. Também ajuda a explicar por que a perda do líder, a queda do ideal ou a percepção de uma ameaça externa pode provocar pânico, fragmentação ou violência.</w:t>
      </w:r>
    </w:p>
    <w:p>
      <w:pPr>
        <w:spacing w:line="360" w:lineRule="auto" w:after="120"/>
        <w:ind w:firstLine="709"/>
        <w:jc w:val="both"/>
      </w:pPr>
      <w:r>
        <w:t>A questão das massas deve ser situada no cruzamento entre psicologia, teoria social e filosofia política. Ela não diz respeito apenas a momentos excepcionais de multidões nas ruas, mas ao modo como sujeitos singulares se ligam a ideais, instituições, líderes, imagens e comunidades de pertencimento. Freud inaugura uma inflexão decisiva ao recusar a oposição simples entre indivíduo e sociedade: o outro está presente na constituição do sujeito desde o início, como modelo, objeto, auxiliar e adversário (FREUD, 1921/2011). Assim, a psicologia das massas não constitui um apêndice da psicologia individual; ela explicita aquilo que já é social na própria formação do eu. Essa tese desloca o problema de uma suposta irracionalidade coletiva para a análise dos vínculos que tornam a ação conjunta possível.</w:t>
      </w:r>
    </w:p>
    <w:p>
      <w:pPr>
        <w:spacing w:line="360" w:lineRule="auto" w:after="120"/>
        <w:ind w:firstLine="709"/>
        <w:jc w:val="both"/>
      </w:pPr>
      <w:r>
        <w:t>O problema ganha ainda maior densidade quando se observa que a modernidade política não eliminou as formas de identificação coletiva; ao contrário, multiplicou seus suportes. Nação, partido, classe, religião, raça imaginada, torcida, empresa, marca, celebridade e comunidade digital podem operar como lugares de investimento afetivo. O pertencimento fornece orientação, reconhecimento e continuidade narrativa, mas pode também exigir conformidade e exclusão. A pergunta central, portanto, não é se os indivíduos devem ou não identificar-se, pois a identificação é constitutiva da subjetividade. A questão é quais formas de identificação admitem diferença, reflexividade e conflito, e quais dependem da submissão a um ideal absoluto ou da fabricação de um inimigo.</w:t>
      </w:r>
    </w:p>
    <w:p>
      <w:pPr>
        <w:spacing w:line="360" w:lineRule="auto" w:after="120"/>
        <w:ind w:firstLine="709"/>
        <w:jc w:val="both"/>
      </w:pPr>
      <w:r>
        <w:t>Nesse sentido, este estudo adota uma perspectiva genealógica e comparativa. Le Bon e McDougall representam o campo da psicologia coletiva anterior a Freud, no qual aparecem os conceitos de sugestão, contágio, prestígio e organização. Freud reelabora essas categorias a partir da libido e da identificação. Lacan radicaliza o argumento ao mostrar que a identificação não é uma cópia global do outro, mas uma operação parcial, estruturada por imagens e significantes. Canetti introduz a dimensão corporal e espacial da massa; Girard evidencia o caráter mimético do desejo e a função do bode expiatório; Adorno, Reich e Fromm mostram como estruturas autoritárias exploram disposições psíquicas; Arendt desloca o foco para isolamento e atomização; Laclau e Butler reabrem a questão da ação coletiva democrática.</w:t>
      </w:r>
    </w:p>
    <w:p>
      <w:pPr>
        <w:spacing w:line="360" w:lineRule="auto" w:after="120"/>
        <w:ind w:firstLine="709"/>
        <w:jc w:val="both"/>
      </w:pPr>
      <w:r>
        <w:t>A hipótese de trabalho é que toda massa relativamente estável requer três operações articuladas: um eixo vertical de investimento em um ideal, uma identificação horizontal entre participantes e uma fronteira que distingue pertencimento e exterioridade. Essas três operações podem assumir formas muito diferentes. Em uma organização autoritária, o eixo vertical tende a concentrar-se no líder e a fronteira tende a ser rigidamente antagonística. Em formas democráticas de associação, o ideal pode ser mais abstrato, plural e revisável, enquanto a horizontalidade admite divergências internas. O valor analítico da teoria freudiana está em permitir que se investigue a economia afetiva dessas diferenças, sem reduzir a política ao cálculo racional nem dissolvê-la em psicologia.</w:t>
      </w:r>
    </w:p>
    <w:p>
      <w:pPr>
        <w:spacing w:line="360" w:lineRule="auto" w:after="120"/>
        <w:ind w:firstLine="709"/>
        <w:jc w:val="both"/>
      </w:pPr>
      <w:r>
        <w:t>É igualmente necessário diferenciar massa, grupo, público, multidão e movimento social. Embora os termos sejam frequentemente usados como sinônimos, eles indicam configurações diversas de duração, organização e intensidade afetiva. Uma multidão pode ser episódica e espacialmente concentrada; uma massa pode ser dispersa e simbolicamente sincronizada; um grupo pode possuir regras duradouras e papéis diferenciados; um público pode organizar-se em torno de circulação discursiva; um movimento social pode combinar identidade coletiva, objetivos programáticos e repertórios de ação. A psicanálise não substitui essas distinções sociológicas, mas acrescenta uma pergunta específica: que desejos, fantasias, ideais e identificações sustentam cada forma de associação?</w:t>
      </w:r>
    </w:p>
    <w:p>
      <w:pPr>
        <w:spacing w:line="360" w:lineRule="auto" w:after="120"/>
        <w:ind w:firstLine="709"/>
        <w:jc w:val="both"/>
      </w:pPr>
      <w:r>
        <w:t>A dimensão histórica também é crucial. As massas descritas no final do século XIX foram pensadas em contexto de urbanização acelerada, ampliação do sufrágio, greves, nacionalismos e medo das elites diante da política de massas. O século XX acrescentou fascismo, comunismo, propaganda radiofônica e cinematográfica, guerras totais e cultura de consumo. O século XXI introduziu plataformas digitais, microcelebridades, recomendação algorítmica e circulação instantânea de afetos. Apesar dessas transformações, permanece a questão da mediação: os sujeitos continuam a reconhecer-se por meio de signos compartilhados e de objetos investidos. O que muda é a infraestrutura técnica que acelera, mede e monetiza tais processos.</w:t>
      </w:r>
    </w:p>
    <w:p>
      <w:pPr>
        <w:spacing w:line="360" w:lineRule="auto" w:after="120"/>
        <w:ind w:firstLine="709"/>
        <w:jc w:val="both"/>
      </w:pPr>
      <w:r>
        <w:t>Do ponto de vista metodológico, este é um ensaio teórico de natureza bibliográfica e interpretativa. Não pretende reduzir autores distintos a uma síntese artificial. Ao contrário, interessa mostrar tensões: Freud critica a indeterminação da sugestão; Lacan desloca a identificação para o campo do significante; Girard privilegia rivalidade mimética; Arendt adverte contra a psicologização do totalitarismo; Laclau recusa a ideia de que afetos de massa sejam necessariamente regressivos. A comparação dessas perspectivas permite construir um modelo mais complexo, no qual o laço coletivo aparece como realidade simultaneamente libidinal, simbólica, institucional, histórica e tecnológica.</w:t>
      </w:r>
    </w:p>
    <w:p>
      <w:pPr>
        <w:spacing w:line="360" w:lineRule="auto" w:after="120"/>
        <w:ind w:firstLine="709"/>
        <w:jc w:val="both"/>
      </w:pPr>
      <w:r>
        <w:t>A relevância contemporânea do tema deriva de uma tensão fundamental. Sociedades democráticas necessitam de identificações comuns suficientemente fortes para produzir solidariedade e ação coletiva, mas suficientemente abertas para não converter diferença em inimigo absoluto. Essa tensão atravessa debates sobre populismo, nacionalismo, polarização, redes sociais, movimentos identitários e novas direitas. A psicologia das massas permanece, portanto, um laboratório conceitual privilegiado para compreender como sujeitos desejam juntos, obedecem juntos, temem juntos e, em condições diferentes, podem também deliberar e resistir juntos.</w:t>
      </w:r>
    </w:p>
    <w:p>
      <w:pPr>
        <w:pStyle w:val="Heading1"/>
        <w:keepNext/>
        <w:widowControl/>
      </w:pPr>
      <w:r>
        <w:t>2. DE GUSTAVE LE BON A FREUD: A TRANSFORMAÇÃO DO INDIVÍDUO NA MASSA</w:t>
      </w:r>
    </w:p>
    <w:p>
      <w:pPr>
        <w:widowControl/>
      </w:pPr>
      <w:r>
        <w:t>Em Psicologia das multidões, publicado originalmente em 1895, Gustave Le Bon descreve a multidão como uma formação na qual as características conscientes e as diferenças individuais perdem parte de sua importância.</w:t>
      </w:r>
    </w:p>
    <w:p>
      <w:pPr>
        <w:widowControl/>
      </w:pPr>
      <w:r>
        <w:t>Ao integrar a massa, o sujeito experimentaria uma diminuição do senso de responsabilidade pessoal, uma intensificação das emoções e uma maior receptividade à sugestão. A multidão não raciocinaria segundo cadeias argumentativas complexas. Responderia preferencialmente a imagens simples, repetições, afirmações categóricas e figuras dotadas de prestígio.</w:t>
      </w:r>
    </w:p>
    <w:p>
      <w:pPr>
        <w:widowControl/>
      </w:pPr>
      <w:r>
        <w:t>A contribuição de Le Bon é ambivalente. De um lado, ele reconhece que o comportamento coletivo não pode ser explicado pela mera soma dos indivíduos. A multidão produz efeitos emergentes: pessoas que, isoladamente, talvez não agissem de determinada maneira podem fazê-lo quando envolvidas por uma atmosfera comum.</w:t>
      </w:r>
    </w:p>
    <w:p>
      <w:pPr>
        <w:widowControl/>
      </w:pPr>
      <w:r>
        <w:t>De outro lado, sua teoria tende a conceber a massa de forma excessivamente homogênea e depreciativa. A multidão aparece quase sempre como regressiva, irracional, infantil ou primitiva. Essas categorias refletem, em parte, os preconceitos científicos e políticos do final do século XIX.</w:t>
      </w:r>
    </w:p>
    <w:p>
      <w:pPr>
        <w:widowControl/>
      </w:pPr>
      <w:r>
        <w:t>Freud apropria-se de parte dessa descrição, mas modifica radicalmente seu fundamento. Ele admite que o indivíduo na massa pode apresentar redução da crítica, intensificação afetiva, submissão ao líder e relativa suspensão de suas inibições. Contudo, não aceita que essas transformações sejam explicadas por uma misteriosa alma coletiva.</w:t>
      </w:r>
    </w:p>
    <w:p>
      <w:pPr>
        <w:widowControl/>
      </w:pPr>
      <w:r>
        <w:t>Para Freud, o vínculo coletivo é de natureza libidinal. A libido não deve ser reduzida ao ato sexual. Ela designa a energia das pulsões de vida em seus múltiplos investimentos: amor sexual, afeição familiar, amizade, devoção, admiração, vínculo religioso, compromisso com uma ideia e ligação com uma comunidade.</w:t>
      </w:r>
    </w:p>
    <w:p>
      <w:pPr>
        <w:widowControl/>
      </w:pPr>
      <w:r>
        <w:t>Uma massa relativamente durável exige que parte dessa energia seja desviada de suas finalidades diretamente sexuais e empregada na produção de laços socialmente estáveis. O problema da massa torna-se, assim, inseparável da teoria do amor. Onde Le Bon via sugestão, Freud procura uma relação libidinal. Onde Le Bon via contágio, Freud identifica operações de investimento, idealização e identificação.</w:t>
      </w:r>
    </w:p>
    <w:p>
      <w:pPr>
        <w:spacing w:line="360" w:lineRule="auto" w:after="120"/>
        <w:ind w:firstLine="709"/>
        <w:jc w:val="both"/>
      </w:pPr>
      <w:r>
        <w:t>Le Bon formula sua teoria da multidão num contexto em que a política de massas era percebida pelas elites europeias como ameaça à ordem liberal. Sua noção de 'alma coletiva' procura descrever a redução das diferenças individuais e a emergência de condutas que pareciam não se explicar pela personalidade isolada. Três mecanismos ocupam posição central: anonimato, contágio e sugestibilidade. O anonimato enfraqueceria o sentimento de responsabilidade; o contágio faria emoções e comportamentos propagarem-se rapidamente; a sugestibilidade tornaria o indivíduo receptivo a imagens e comandos. Embora carregada de pressupostos hierárquicos, a teoria de Le Bon reconhece que a situação coletiva altera a economia da ação e que o prestígio do líder tem função decisiva (LE BON, 1895/2008).</w:t>
      </w:r>
    </w:p>
    <w:p>
      <w:pPr>
        <w:spacing w:line="360" w:lineRule="auto" w:after="120"/>
        <w:ind w:firstLine="709"/>
        <w:jc w:val="both"/>
      </w:pPr>
      <w:r>
        <w:t>Freud considera valiosas várias descrições de Le Bon, mas questiona seu estatuto explicativo. Dizer que a massa age por sugestão apenas renomeia o fenômeno: permanece sem resposta por que a sugestão adquire tamanha força e que vínculo psíquico torna o indivíduo disponível a ela. A inovação freudiana consiste em introduzir a libido como princípio de ligação. A massa não é mantida unida por uma força misteriosa, mas por investimentos afetivos que ligam os participantes a um objeto comum e, por derivação, uns aos outros. A sugestão passa a ser compreendida como efeito de uma estrutura libidinal, e não como causa última da coesão.</w:t>
      </w:r>
    </w:p>
    <w:p>
      <w:pPr>
        <w:spacing w:line="360" w:lineRule="auto" w:after="120"/>
        <w:ind w:firstLine="709"/>
        <w:jc w:val="both"/>
      </w:pPr>
      <w:r>
        <w:t>Esse deslocamento tem consequências epistemológicas importantes. Le Bon tende a tratar a massa como suspensão da individualidade racional; Freud mostra que a própria individualidade já resulta de identificações anteriores. A regressão observável na massa não significa retorno a um estado absolutamente pré-social, mas reorganização de mecanismos constitutivos do eu. O sujeito coletivo não perde simplesmente sua psicologia individual; ele a reinscreve em uma nova configuração de idealização, identificação e inibição. A fronteira entre normal e patológico torna-se, assim, menos rígida: os mesmos mecanismos presentes no enamoramento, na família e na formação do ideal podem reaparecer em instituições e movimentos políticos.</w:t>
      </w:r>
    </w:p>
    <w:p>
      <w:pPr>
        <w:spacing w:line="360" w:lineRule="auto" w:after="120"/>
        <w:ind w:firstLine="709"/>
        <w:jc w:val="both"/>
      </w:pPr>
      <w:r>
        <w:t>Outro aspecto decisivo é a relação entre verdade e intensidade afetiva. Le Bon observa que multidões respondem a imagens condensadas, repetições e afirmações simples. Freud permite explicar por que tais formas podem ser eficazes: elas se associam a objetos investidos libidinalmente e a identificações já disponíveis. Uma palavra de ordem não mobiliza apenas porque é curta; mobiliza quando toca um ideal, uma ferida narcísica, um medo ou uma promessa de reconhecimento. A propaganda moderna, como mostrará Adorno, explora precisamente essa articulação entre forma repetitiva e conteúdo afetivamente carregado.</w:t>
      </w:r>
    </w:p>
    <w:p>
      <w:pPr>
        <w:spacing w:line="360" w:lineRule="auto" w:after="120"/>
        <w:ind w:firstLine="709"/>
        <w:jc w:val="both"/>
      </w:pPr>
      <w:r>
        <w:t>A passagem de Le Bon a Freud também modifica a compreensão da liderança. Em Le Bon, o líder exerce prestígio e sugestão sobre indivíduos rebaixados criticamente. Em Freud, o líder ocupa um lugar estrutural: pode ser colocado no lugar do ideal do eu. A obediência torna-se então mais que resposta a uma ordem externa; ela envolve satisfação narcísica e amorosa. O seguidor obedece porque encontra no líder uma figura que encarna aquilo que gostaria de ser ou aquilo que imagina garantir a unidade do grupo. Isso explica por que críticas factuais ao líder podem fracassar quando ameaçam não apenas uma opinião, mas uma identificação.</w:t>
      </w:r>
    </w:p>
    <w:p>
      <w:pPr>
        <w:spacing w:line="360" w:lineRule="auto" w:after="120"/>
        <w:ind w:firstLine="709"/>
        <w:jc w:val="both"/>
      </w:pPr>
      <w:r>
        <w:t>É preciso, contudo, evitar uma leitura simplista segundo a qual Freud apenas substituiria 'sugestão' por 'libido'. A teoria freudiana mantém a sugestão como fenômeno, mas reinterpreta suas condições. Além disso, introduz ambivalência, conflito e inconsciente. O laço de amor não elimina agressividade; pode deslocá-la para fora do grupo. A igualdade interna pode depender da construção de uma exterioridade hostil. Essa dinâmica aparecerá de modo explícito na noção de narcisismo das pequenas diferenças e será retomada por Girard, Adorno e autores contemporâneos da teoria política.</w:t>
      </w:r>
    </w:p>
    <w:p>
      <w:pPr>
        <w:spacing w:line="360" w:lineRule="auto" w:after="120"/>
        <w:ind w:firstLine="709"/>
        <w:jc w:val="both"/>
      </w:pPr>
      <w:r>
        <w:t>A crítica contemporânea a Le Bon também precisa reconhecer que sua representação da massa como irracional pode funcionar ideologicamente. Ao associar participação popular a regressão, corre-se o risco de transformar uma descrição parcial em argumento contra democratização. Laclau, por exemplo, insiste que a formação de identidades populares envolve simplificação simbólica e investimento afetivo, mas isso não significa automaticamente patologia. A questão política relevante é como demandas heterogêneas são articuladas e que formas de representação emergem dessa articulação (LACLAU, 2005/2013).</w:t>
      </w:r>
    </w:p>
    <w:p>
      <w:pPr>
        <w:spacing w:line="360" w:lineRule="auto" w:after="120"/>
        <w:ind w:firstLine="709"/>
        <w:jc w:val="both"/>
      </w:pPr>
      <w:r>
        <w:t>Dessa maneira, a leitura comparativa de Le Bon e Freud não deve terminar numa oposição entre erro e verdade. Le Bon captura aspectos fenomenológicos reais da sincronização coletiva; Freud oferece uma arquitetura psíquica mais consistente; teorias posteriores mostram os limites de ambos. O ganho analítico está em compreender que intensidade emocional, influência recíproca e liderança não são acidentes externos à política moderna, mas componentes de sua própria forma.</w:t>
      </w:r>
    </w:p>
    <w:p>
      <w:pPr>
        <w:pStyle w:val="Heading1"/>
        <w:keepNext/>
        <w:widowControl/>
      </w:pPr>
      <w:r>
        <w:t>3. WILLIAM MCDOUGALL: ORGANIZAÇÃO, CONTINUIDADE E MENTE GRUPAL</w:t>
      </w:r>
    </w:p>
    <w:p>
      <w:pPr>
        <w:widowControl/>
      </w:pPr>
      <w:r>
        <w:t>William McDougall, em The Group Mind, publicado em 1920, também sustenta que a vida dos grupos possui propriedades que não podem ser reduzidas aos indivíduos tomados isoladamente.</w:t>
      </w:r>
    </w:p>
    <w:p>
      <w:pPr>
        <w:widowControl/>
      </w:pPr>
      <w:r>
        <w:t>Seu interesse, porém, não se limita às multidões passageiras. McDougall procura distinguir agregados desorganizados de grupos estáveis, dotados de continuidade, tradição, divisão de funções, autoconsciência coletiva e objetivos compartilhados.</w:t>
      </w:r>
    </w:p>
    <w:p>
      <w:pPr>
        <w:widowControl/>
      </w:pPr>
      <w:r>
        <w:t>Essa distinção é importante porque impede que toda coletividade seja tratada como uma multidão caótica. Um exército, uma igreja, uma universidade ou uma associação profissional não existem apenas pela reunião momentânea de pessoas. Essas instituições são sustentadas por normas, posições, memórias, símbolos, hierarquias e mecanismos de transmissão.</w:t>
      </w:r>
    </w:p>
    <w:p>
      <w:pPr>
        <w:widowControl/>
      </w:pPr>
      <w:r>
        <w:t>Freud concorda que a organização pode conter alguns dos efeitos regressivos da massa. Entretanto, sua pergunta permanece mais radical: mesmo uma instituição altamente organizada precisa produzir investimentos afetivos.</w:t>
      </w:r>
    </w:p>
    <w:p>
      <w:pPr>
        <w:widowControl/>
      </w:pPr>
      <w:r>
        <w:t>Regulamentos não bastam para explicar por que os membros obedecem, sacrificam-se ou permanecem leais. Nenhuma instituição subsiste exclusivamente por racionalidade administrativa.</w:t>
      </w:r>
    </w:p>
    <w:p>
      <w:pPr>
        <w:widowControl/>
      </w:pPr>
      <w:r>
        <w:t>A psicanálise acrescenta algo à teoria sociológica da organização: as instituições não apenas distribuem funções; elas também distribuem lugares de identificação. Oferecem nomes, títulos, insígnias, narrativas de origem, modelos de conduta e ideais aos quais os sujeitos podem ligar-se.</w:t>
      </w:r>
    </w:p>
    <w:p>
      <w:pPr>
        <w:widowControl/>
      </w:pPr>
      <w:r>
        <w:t>A organização estabiliza a massa porque transforma a excitação coletiva em papéis e rituais duráveis. Essa estabilização não elimina o desejo. Ao contrário, procura administrá-lo.</w:t>
      </w:r>
    </w:p>
    <w:p>
      <w:pPr>
        <w:spacing w:line="360" w:lineRule="auto" w:after="120"/>
        <w:ind w:firstLine="709"/>
        <w:jc w:val="both"/>
      </w:pPr>
      <w:r>
        <w:t>McDougall ocupa uma posição intermediária entre a psicologia da multidão episódica e uma teoria das instituições. Seu conceito de 'mente grupal' não deve ser lido como simples entidade metafísica; ele procura indicar que grupos duradouros desenvolvem padrões relativamente estáveis de sentimento, memória, finalidade e conduta que excedem a soma momentânea de seus membros. A continuidade temporal, a consciência de pertencimento, a tradição e a diferenciação funcional permitem que o grupo aja de modo mais organizado do que uma multidão ocasional (MCDOUGALL, 1920).</w:t>
      </w:r>
    </w:p>
    <w:p>
      <w:pPr>
        <w:spacing w:line="360" w:lineRule="auto" w:after="120"/>
        <w:ind w:firstLine="709"/>
        <w:jc w:val="both"/>
      </w:pPr>
      <w:r>
        <w:t>Esse ponto interessa diretamente a Freud porque permite distinguir massas espontâneas de massas artificiais. Igreja e Exército não dependem de excitação momentânea: são sustentados por rituais, hierarquias, símbolos e expectativas de permanência. A organização não elimina a identificação; ela a sedimenta. Uniformes, títulos, calendários, cerimônias, narrativas de origem e provas de ingresso transformam o pertencimento em experiência repetível e transmissível. O grupo organizado cria dispositivos para produzir e renovar o laço coletivo.</w:t>
      </w:r>
    </w:p>
    <w:p>
      <w:pPr>
        <w:spacing w:line="360" w:lineRule="auto" w:after="120"/>
        <w:ind w:firstLine="709"/>
        <w:jc w:val="both"/>
      </w:pPr>
      <w:r>
        <w:t>A noção de continuidade também permite compreender como instituições sobrevivem à troca de pessoas. Um exército continua a existir embora seus soldados mudem; uma universidade persiste apesar de gerações sucessivas de estudantes; uma igreja mantém identidade histórica apesar da substituição de fiéis e líderes. Essa persistência depende de arquivos, rituais, normas e símbolos que funcionam como memória externa. Do ponto de vista psicanalítico, tais suportes oferecem objetos estáveis de identificação e contribuem para a formação de ideais coletivos.</w:t>
      </w:r>
    </w:p>
    <w:p>
      <w:pPr>
        <w:spacing w:line="360" w:lineRule="auto" w:after="120"/>
        <w:ind w:firstLine="709"/>
        <w:jc w:val="both"/>
      </w:pPr>
      <w:r>
        <w:t>McDougall enfatiza ainda a diferenciação de funções. Grupos organizados distribuem posições, responsabilidades e graus de autoridade. Essa diferenciação reduz a homogeneidade típica da multidão descrita por Le Bon. Paradoxalmente, a estabilidade do grupo depende tanto da igualdade de pertencimento quanto da desigualdade funcional. A questão torna-se então como hierarquia e identificação se articulam. Em organizações autoritárias, a hierarquia pode ser investida como ordem natural e incontestável; em organizações democráticas, funções podem ser temporárias, fiscalizadas e separadas da dignidade pessoal dos membros.</w:t>
      </w:r>
    </w:p>
    <w:p>
      <w:pPr>
        <w:spacing w:line="360" w:lineRule="auto" w:after="120"/>
        <w:ind w:firstLine="709"/>
        <w:jc w:val="both"/>
      </w:pPr>
      <w:r>
        <w:t>A tradição grupal oferece ao sujeito uma narrativa anterior à sua entrada. Ele não precisa inventar do zero o significado de ser membro; encontra histórias, heróis, traumas, valores e inimigos já disponíveis. Essa memória pode produzir continuidade e responsabilidade, mas também pode cristalizar ressentimentos e mitologias. Quando o passado coletivo é idealizado, a identidade tende a organizar-se em torno de uma fantasia de pureza perdida. A promessa política de restauração encontra aí um terreno afetivo privilegiado.</w:t>
      </w:r>
    </w:p>
    <w:p>
      <w:pPr>
        <w:spacing w:line="360" w:lineRule="auto" w:after="120"/>
        <w:ind w:firstLine="709"/>
        <w:jc w:val="both"/>
      </w:pPr>
      <w:r>
        <w:t>Outro ganho da perspectiva de McDougall é mostrar que racionalidade e afetividade não são opostos absolutos. Um grupo pode desenvolver procedimentos deliberativos, divisão de trabalho e mecanismos de correção sem deixar de depender de afetos comuns. A questão não é substituir emoção por razão, mas construir instituições nas quais os afetos sejam canalizados sem bloquear crítica e revisão. Esse ponto aproxima a psicologia coletiva de problemas centrais da teoria democrática.</w:t>
      </w:r>
    </w:p>
    <w:p>
      <w:pPr>
        <w:spacing w:line="360" w:lineRule="auto" w:after="120"/>
        <w:ind w:firstLine="709"/>
        <w:jc w:val="both"/>
      </w:pPr>
      <w:r>
        <w:t>A sociologia contemporânea poderia reformular McDougall em termos de cultura organizacional, memória institucional e identidade coletiva. Entretanto, a contribuição psicanalítica permanece específica: normas só ganham eficácia duradoura quando são incorporadas, idealizadas ou associadas a recompensas e culpas. O pertencimento institucional não se reduz à obediência externa; ele entra na economia do eu e do supereu. A instituição fala por meio de regulamentos, mas também por meio da consciência moral de seus membros.</w:t>
      </w:r>
    </w:p>
    <w:p>
      <w:pPr>
        <w:spacing w:line="360" w:lineRule="auto" w:after="120"/>
        <w:ind w:firstLine="709"/>
        <w:jc w:val="both"/>
      </w:pPr>
      <w:r>
        <w:t>Assim, McDougall ajuda a evitar duas reduções: a ideia de que toda massa é irracional e a ideia de que instituições são apenas máquinas administrativas. O grupo organizado é uma forma histórica de sedimentação afetiva. Sua estabilidade depende de transformar vínculos em hábitos, símbolos e papéis; sua democratização depende de impedir que tais vínculos se tornem imunidade à crítica.</w:t>
      </w:r>
    </w:p>
    <w:p>
      <w:pPr>
        <w:pStyle w:val="Heading1"/>
        <w:keepNext/>
        <w:widowControl/>
      </w:pPr>
      <w:r>
        <w:t>4. FREUD E AS MODALIDADES DA IDENTIFICAÇÃO</w:t>
      </w:r>
    </w:p>
    <w:p>
      <w:pPr>
        <w:widowControl/>
      </w:pPr>
      <w:r>
        <w:t>O capítulo dedicado à identificação ocupa uma posição central em Psicologia das massas e análise do eu. Freud compreende a identificação como uma das formas mais antigas de ligação afetiva com outra pessoa.</w:t>
      </w:r>
    </w:p>
    <w:p>
      <w:pPr>
        <w:widowControl/>
      </w:pPr>
      <w:r>
        <w:t>Antes que o sujeito possa escolher plenamente alguém como objeto de amor, já pode procurar ser como essa pessoa, ocupar simbolicamente seu lugar ou incorporar algum de seus atributos.</w:t>
      </w:r>
    </w:p>
    <w:p>
      <w:pPr>
        <w:widowControl/>
      </w:pPr>
      <w:r>
        <w:t>A teoria freudiana permite distinguir três modalidades fundamentais de identificação.</w:t>
      </w:r>
    </w:p>
    <w:p>
      <w:pPr>
        <w:pStyle w:val="Heading2"/>
        <w:keepNext/>
        <w:widowControl/>
      </w:pPr>
      <w:r>
        <w:t>4.1 Identificação primordial</w:t>
      </w:r>
    </w:p>
    <w:p>
      <w:pPr>
        <w:widowControl/>
      </w:pPr>
      <w:r>
        <w:t>A primeira identificação está ligada às relações iniciais da criança com as figuras parentais. Ela não consiste simplesmente em amar alguém como objeto externo, mas em tomar essa pessoa como modelo.</w:t>
      </w:r>
    </w:p>
    <w:p>
      <w:pPr>
        <w:widowControl/>
      </w:pPr>
      <w:r>
        <w:t>A criança quer ser como aquele que ocupa uma posição decisiva em seu mundo. Essa identificação participa da constituição do eu. O sujeito não nasce com uma identidade inteiramente pronta. Ele se constitui incorporando traços, expectativas, proibições, gestos e modos de desejar provenientes dos outros.</w:t>
      </w:r>
    </w:p>
    <w:p>
      <w:pPr>
        <w:widowControl/>
      </w:pPr>
      <w:r>
        <w:t>O eu é, desde o início, relacional. A distinção entre “ser como” e “ter” é fundamental. Na escolha de objeto, o sujeito quer ter, conservar ou aproximar-se do outro. Na identificação, procura ser como ele.</w:t>
      </w:r>
    </w:p>
    <w:p>
      <w:pPr>
        <w:pStyle w:val="Heading2"/>
        <w:keepNext/>
        <w:widowControl/>
      </w:pPr>
      <w:r>
        <w:t>4.2 Identificação regressiva a um traço</w:t>
      </w:r>
    </w:p>
    <w:p>
      <w:pPr>
        <w:widowControl/>
      </w:pPr>
      <w:r>
        <w:t>Uma segunda modalidade aparece quando um vínculo de objeto é abandonado, reprimido ou modificado, e algo desse vínculo retorna sob a forma de identificação.</w:t>
      </w:r>
    </w:p>
    <w:p>
      <w:pPr>
        <w:widowControl/>
      </w:pPr>
      <w:r>
        <w:t>O sujeito incorpora um traço particular da pessoa perdida, desejada ou rivalizada. A identificação não exige a assimilação completa do outro. Pode apoiar-se em um detalhe: um gesto, uma postura, um sintoma, uma maneira de falar, uma convicção, uma escolha estética ou uma forma de sofrimento.</w:t>
      </w:r>
    </w:p>
    <w:p>
      <w:pPr>
        <w:widowControl/>
      </w:pPr>
      <w:r>
        <w:t>Essa formulação é decisiva para compreender as massas. Seus membros não precisam possuir histórias semelhantes nem personalidades idênticas. Basta que compartilhem um traço significativo ligado ao mesmo ideal ou líder.</w:t>
      </w:r>
    </w:p>
    <w:p>
      <w:pPr>
        <w:pStyle w:val="Heading2"/>
        <w:keepNext/>
        <w:widowControl/>
      </w:pPr>
      <w:r>
        <w:t>4.3 Identificação por uma situação comum</w:t>
      </w:r>
    </w:p>
    <w:p>
      <w:pPr>
        <w:widowControl/>
      </w:pPr>
      <w:r>
        <w:t>A terceira modalidade ocorre quando sujeitos percebem uma característica, condição ou posição compartilhada. A comunidade afetiva forma-se por meio de um ponto comum: todos se consideram amados, representados, ameaçados, injustiçados ou convocados pelo mesmo objeto.</w:t>
      </w:r>
    </w:p>
    <w:p>
      <w:pPr>
        <w:widowControl/>
      </w:pPr>
      <w:r>
        <w:t>A identificação horizontal entre os membros deriva, portanto, de uma relação vertical comum. É essa estrutura que Freud encontra em duas massas artificiais: a Igreja e o Exército.</w:t>
      </w:r>
    </w:p>
    <w:p>
      <w:pPr>
        <w:widowControl/>
      </w:pPr>
      <w:r>
        <w:t>Os membros de uma massa identificam seus eus uns com os outros porque colocaram o mesmo objeto no lugar de seu ideal do eu. Não se trata apenas de semelhança empírica. O vínculo horizontal depende da mediação de um terceiro termo.</w:t>
      </w:r>
    </w:p>
    <w:p>
      <w:pPr>
        <w:pStyle w:val="Heading2"/>
      </w:pPr>
      <w:r>
        <w:t>4.4 Narcisismo das pequenas diferenças, agressividade e fronteiras do pertencimento</w:t>
      </w:r>
    </w:p>
    <w:p>
      <w:pPr>
        <w:jc w:val="both"/>
      </w:pPr>
      <w:r>
        <w:t>A teoria freudiana da massa torna-se mais incisiva quando articulada ao conceito de narcisismo das pequenas diferenças. Em textos como O tabu da virgindade e, sobretudo, O mal-estar na civilização, Freud observa que grupos próximos podem dirigir intensa hostilidade precisamente contra aqueles que mais se lhes assemelham. A pequena diferença, em vez de ser irrelevante, torna-se um operador de separação: ela permite preservar uma imagem narcísica do grupo e localizar fora dele aquilo que ameaça sua coesão (FREUD, 1930).</w:t>
      </w:r>
    </w:p>
    <w:p>
      <w:pPr>
        <w:jc w:val="both"/>
      </w:pPr>
      <w:r>
        <w:t>Esse mecanismo ajuda a compreender por que comunidades que compartilham língua, história, religião ou costumes podem produzir antagonismos especialmente violentos. A identidade coletiva não se sustenta apenas pela positividade de um conteúdo comum; ela também pode depender da demarcação de uma fronteira e da atribuição ao outro de características recusadas no próprio grupo. A identificação, portanto, contém uma dimensão negativa: para saber quem somos, podemos ser levados a produzir alguém que não somos e que deve permanecer fora.</w:t>
      </w:r>
    </w:p>
    <w:p>
      <w:pPr>
        <w:jc w:val="both"/>
      </w:pPr>
      <w:r>
        <w:t>O ponto é teoricamente decisivo. Se a identificação horizontal entre membros da massa nasce da referência a um ideal comum, a hostilidade contra o exterior pode funcionar como contrapartida dessa fraternidade. Amor intragrupal e agressividade extragrupal não são fenômenos independentes. Em determinadas formações, reforçam-se reciprocamente. Quanto mais idealizado o 'nós', maior a tentação de converter diferenças internas em desvios e diferenças externas em ameaças.</w:t>
      </w:r>
    </w:p>
    <w:p>
      <w:pPr>
        <w:jc w:val="both"/>
      </w:pPr>
      <w:r>
        <w:t>É nesse contexto que a noção de supereu também ganha relevância. O grupo pode fornecer ao sujeito não apenas um objeto de amor, mas critérios de julgamento, vergonha, mérito e culpa. Quando normas coletivas são introjetadas, o pertencimento passa a operar de dentro: o sujeito vigia a si mesmo segundo expectativas compartilhadas. A força de uma massa organizada não reside, assim, apenas na pressão externa dos outros, mas na capacidade de instalar internamente um olhar normativo que mede fidelidade e desvio.</w:t>
      </w:r>
    </w:p>
    <w:p>
      <w:pPr>
        <w:jc w:val="both"/>
      </w:pPr>
      <w:r>
        <w:t>O resultado é uma dialética peculiar: a massa pode reduzir a culpa por atos cometidos em nome do grupo e, simultaneamente, aumentar a culpa por qualquer gesto percebido como traição ao grupo. A mesma estrutura que autoriza a violência contra o inimigo pode exigir extrema conformidade entre os membros. Essa articulação entre idealização, supereu e agressividade amplia o alcance político da teoria freudiana e prepara o terreno para as leituras posteriores do autoritarismo.</w:t>
      </w:r>
    </w:p>
    <w:p>
      <w:pPr>
        <w:spacing w:line="360" w:lineRule="auto" w:after="120"/>
        <w:ind w:firstLine="709"/>
        <w:jc w:val="both"/>
      </w:pPr>
      <w:r>
        <w:t>A identificação é um dos conceitos mais complexos da metapsicologia freudiana porque designa simultaneamente um processo constitutivo do eu, um destino das relações de objeto e um mecanismo de ligação coletiva. Em 1921, Freud a descreve como a forma mais originária de laço afetivo com outra pessoa. Isso significa que antes mesmo de o sujeito formular uma identidade reflexiva já existe uma incorporação de traços do outro. O eu é, nesse sentido, uma formação heterogênea: carrega marcas das pessoas amadas, perdidas, temidas e rivalizadas.</w:t>
      </w:r>
    </w:p>
    <w:p>
      <w:pPr>
        <w:spacing w:line="360" w:lineRule="auto" w:after="120"/>
        <w:ind w:firstLine="709"/>
        <w:jc w:val="both"/>
      </w:pPr>
      <w:r>
        <w:t>A identificação primordial mostra que o modelo antecede a escolha consciente. A criança não apenas deseja receber amor; deseja ocupar posições e assimilar modos de ser. Essa dimensão tem implicações políticas profundas porque a autoridade posterior encontra um sujeito já familiarizado com formas de dependência, idealização e reconhecimento. Reich e Fromm explorarão essa continuidade entre família e autoridade social, embora de maneiras distintas. Freud não reduz política à família, mas fornece uma gramática para compreender por que figuras públicas podem adquirir ressonâncias afetivas intensas.</w:t>
      </w:r>
    </w:p>
    <w:p>
      <w:pPr>
        <w:spacing w:line="360" w:lineRule="auto" w:after="120"/>
        <w:ind w:firstLine="709"/>
        <w:jc w:val="both"/>
      </w:pPr>
      <w:r>
        <w:t>A identificação regressiva, por sua vez, mostra que uma relação de objeto perdida pode ser preservada no interior do eu por meio de um traço. Essa ideia será decisiva em O eu e o id, quando Freud afirma que o caráter do eu contém precipitados de investimentos de objeto abandonados (FREUD, 1923/2011). A perda não produz simplesmente vazio; pode produzir incorporação. Em termos coletivos, a memória de líderes mortos, mártires ou acontecimentos traumáticos pode tornar-se elemento constitutivo da identidade de um grupo.</w:t>
      </w:r>
    </w:p>
    <w:p>
      <w:pPr>
        <w:spacing w:line="360" w:lineRule="auto" w:after="120"/>
        <w:ind w:firstLine="709"/>
        <w:jc w:val="both"/>
      </w:pPr>
      <w:r>
        <w:t>A identificação por um traço comum permite compreender a horizontalidade da massa. Os membros não precisam conhecer-se pessoalmente. Basta que reconheçam uma relação semelhante com o mesmo ideal. Esse princípio continua válido em coletividades dispersas: torcedores, comunidades religiosas transnacionais, fãs ou militantes digitais podem sentir intensa proximidade sem contato direto. O vínculo é mediado por signos, narrativas e objetos comuns.</w:t>
      </w:r>
    </w:p>
    <w:p>
      <w:pPr>
        <w:spacing w:line="360" w:lineRule="auto" w:after="120"/>
        <w:ind w:firstLine="709"/>
        <w:jc w:val="both"/>
      </w:pPr>
      <w:r>
        <w:t>A teoria freudiana também permite distinguir identificação de imitação. Imitar é reproduzir uma conduta observável; identificar-se implica alteração na economia do eu. A imitação pode ser superficial e transitória, enquanto a identificação pode reorganizar valores, desejos e critérios de julgamento. Essa distinção é especialmente relevante para entender fenômenos digitais: repetir um gesto viral não equivale necessariamente a uma identificação duradoura, mas ciclos repetidos de pertença podem sedimentar traços mais estáveis.</w:t>
      </w:r>
    </w:p>
    <w:p>
      <w:pPr>
        <w:spacing w:line="360" w:lineRule="auto" w:after="120"/>
        <w:ind w:firstLine="709"/>
        <w:jc w:val="both"/>
      </w:pPr>
      <w:r>
        <w:t>Outro ponto fundamental é a ambivalência. A pessoa com quem o sujeito se identifica pode ser simultaneamente objeto de amor e rivalidade. No complexo de Édipo, por exemplo, identificação e hostilidade coexistem. Essa ambivalência reaparece na massa: o líder admirado pode ser invejado; o semelhante amado pode ser competidor. O laço coletivo não elimina conflito, apenas o reorganiza. A agressividade pode ser reprimida, deslocada para fora ou reaparecer em disputas internas por pureza e reconhecimento.</w:t>
      </w:r>
    </w:p>
    <w:p>
      <w:pPr>
        <w:spacing w:line="360" w:lineRule="auto" w:after="120"/>
        <w:ind w:firstLine="709"/>
        <w:jc w:val="both"/>
      </w:pPr>
      <w:r>
        <w:t>A noção de narcisismo das pequenas diferenças, elaborada em outros textos freudianos, aprofunda esse ponto. Grupos muito próximos podem acentuar distinções mínimas para sustentar fronteiras identitárias. A diferença não precisa ser objetiva ou substancial; pode ser simbolicamente amplificada porque cumpre a função de separar 'nós' e 'eles'. Isso explica por que rivalidades intensas frequentemente ocorrem entre coletividades semelhantes. O pertencimento demanda não apenas semelhança interna, mas uma marca de distinção externa.</w:t>
      </w:r>
    </w:p>
    <w:p>
      <w:pPr>
        <w:spacing w:line="360" w:lineRule="auto" w:after="120"/>
        <w:ind w:firstLine="709"/>
        <w:jc w:val="both"/>
      </w:pPr>
      <w:r>
        <w:t>Ao final, a identificação deve ser compreendida como processo e não como estado. O sujeito atravessa identificações múltiplas e por vezes contraditórias. Essa multiplicidade constitui uma reserva de liberdade: nenhuma identificação esgota inteiramente o sujeito. O risco autoritário surge quando uma identidade pretende totalizar todas as demais e converter o pertencimento parcial em essência absoluta.</w:t>
      </w:r>
    </w:p>
    <w:p>
      <w:pPr>
        <w:pStyle w:val="Heading1"/>
        <w:keepNext/>
        <w:widowControl/>
      </w:pPr>
      <w:r>
        <w:t>5. IDEALIZAÇÃO, IDEAL DO EU E LIDERANÇA</w:t>
      </w:r>
    </w:p>
    <w:p>
      <w:pPr>
        <w:widowControl/>
      </w:pPr>
      <w:r>
        <w:t>Para compreender o funcionamento do líder, é necessário distinguir identificação e idealização. Na identificação, o eu modifica-se segundo um modelo. Na idealização, o objeto é elevado, engrandecido e investido de perfeições.</w:t>
      </w:r>
    </w:p>
    <w:p>
      <w:pPr>
        <w:widowControl/>
      </w:pPr>
      <w:r>
        <w:t>O sujeito atribui ao líder qualidades excepcionais, minimiza suas contradições e transfere para ele funções de julgamento que anteriormente pertenciam ao próprio ideal do eu.</w:t>
      </w:r>
    </w:p>
    <w:p>
      <w:pPr>
        <w:widowControl/>
      </w:pPr>
      <w:r>
        <w:t>O líder torna-se aquele que sabe, vê, decide ou representa a verdade do grupo. Sua eficácia depende menos de uma essência pessoal do que de sua capacidade de encarnar um ideal já preparado pelos desejos, ressentimentos e expectativas dos seguidores.</w:t>
      </w:r>
    </w:p>
    <w:p>
      <w:pPr>
        <w:widowControl/>
      </w:pPr>
      <w:r>
        <w:t>A colocação do líder no lugar do ideal do eu ajuda a explicar a redução da crítica. A obediência não resulta apenas do medo; pode ser experimentada como amor, fidelidade, gratidão ou realização de si.</w:t>
      </w:r>
    </w:p>
    <w:p>
      <w:pPr>
        <w:widowControl/>
      </w:pPr>
      <w:r>
        <w:t>O membro da massa renuncia a parcelas de autonomia, mas sente-se engrandecido por participar da força atribuída ao grupo. A massa oferece uma promessa narcísica: sozinho sou limitado; unido ao líder e aos demais, participo de algo grandioso.</w:t>
      </w:r>
    </w:p>
    <w:p>
      <w:pPr>
        <w:spacing w:line="360" w:lineRule="auto" w:after="120"/>
        <w:ind w:firstLine="709"/>
        <w:jc w:val="both"/>
      </w:pPr>
      <w:r>
        <w:t>A liderança de massa torna-se inteligível quando se articula idealização, narcisismo e ideal do eu. Freud diferencia a identificação, em que o eu se modifica segundo o objeto, da idealização, em que o objeto é engrandecido e colocado em posição de perfeição. No enamoramento extremo, o objeto pode absorver funções críticas do ideal do eu; algo semelhante pode ocorrer na relação política com líderes carismáticos. O seguidor não apenas concorda com o líder: pode usá-lo como medida da própria realidade.</w:t>
      </w:r>
    </w:p>
    <w:p>
      <w:pPr>
        <w:spacing w:line="360" w:lineRule="auto" w:after="120"/>
        <w:ind w:firstLine="709"/>
        <w:jc w:val="both"/>
      </w:pPr>
      <w:r>
        <w:t>Essa transferência da função crítica ajuda a explicar fenômenos de tolerância seletiva. Contradições, falhas e transgressões do líder podem ser reinterpretadas como provas de autenticidade ou força. O que seria censurável em adversários é justificado no líder porque a identificação altera o padrão de julgamento. A análise não deve concluir que seguidores sejam incapazes de raciocinar, mas que o raciocínio opera dentro de um campo afetivamente estruturado.</w:t>
      </w:r>
    </w:p>
    <w:p>
      <w:pPr>
        <w:spacing w:line="360" w:lineRule="auto" w:after="120"/>
        <w:ind w:firstLine="709"/>
        <w:jc w:val="both"/>
      </w:pPr>
      <w:r>
        <w:t>O líder eficaz frequentemente combina distância e semelhança. Precisa parecer excepcional o bastante para representar potência, mas próximo o bastante para permitir identificação. Adorno observa esse duplo caráter na propaganda fascista: o agitador é apresentado como homem comum e, ao mesmo tempo, como figura capaz de realizar desejos grandiosos. Essa ambiguidade alimenta um narcisismo vicário: o seguidor sente participar da força do líder.</w:t>
      </w:r>
    </w:p>
    <w:p>
      <w:pPr>
        <w:spacing w:line="360" w:lineRule="auto" w:after="120"/>
        <w:ind w:firstLine="709"/>
        <w:jc w:val="both"/>
      </w:pPr>
      <w:r>
        <w:t>O ideal do eu, porém, não é apenas individual. Instituições e culturas oferecem modelos de sucesso, honra, masculinidade, feminilidade, cidadania e respeitabilidade. O líder pode condensar esses modelos e apresentá-los como imagem pessoal. Por isso, sua eficácia depende de repertórios culturais anteriores. Nenhum carisma surge do nada; ele mobiliza signos reconhecíveis e expectativas socialmente produzidas.</w:t>
      </w:r>
    </w:p>
    <w:p>
      <w:pPr>
        <w:spacing w:line="360" w:lineRule="auto" w:after="120"/>
        <w:ind w:firstLine="709"/>
        <w:jc w:val="both"/>
      </w:pPr>
      <w:r>
        <w:t>A liderança autoritária tende a reduzir a distância entre pessoa e princípio. O líder passa a ser percebido como encarnação da lei, da nação ou do povo. Essa personalização é politicamente perigosa porque críticas à pessoa são tratadas como ataques à comunidade inteira. Em democracias constitucionais, ao contrário, a autoridade deve permanecer separada da pessoa que temporariamente a exerce. O cargo é maior que o ocupante, e a lei pode julgar aquele que governa.</w:t>
      </w:r>
    </w:p>
    <w:p>
      <w:pPr>
        <w:spacing w:line="360" w:lineRule="auto" w:after="120"/>
        <w:ind w:firstLine="709"/>
        <w:jc w:val="both"/>
      </w:pPr>
      <w:r>
        <w:t>Há também formas de liderança menos totalizantes. Movimentos sociais podem operar com porta-vozes rotativos, lideranças múltiplas e mecanismos de prestação de contas. A psicanálise das massas não precisa concluir que toda liderança conduz à submissão. Ela oferece critérios para diferenciar estruturas: quanto mais o líder concentra ideal, verdade e pertencimento, maior o risco de dependência; quanto mais a representação é distribuída e revogável, maior a possibilidade de reflexividade coletiva.</w:t>
      </w:r>
    </w:p>
    <w:p>
      <w:pPr>
        <w:spacing w:line="360" w:lineRule="auto" w:after="120"/>
        <w:ind w:firstLine="709"/>
        <w:jc w:val="both"/>
      </w:pPr>
      <w:r>
        <w:t>A relação entre líder e pânico é igualmente significativa. Se a coesão depende excessivamente de uma figura, sua ausência, derrota ou desmoralização pode produzir desorganização brusca. Grupos mais institucionalizados possuem mecanismos de sucessão que reduzem esse risco. A maturidade política de uma coletividade pode ser medida, em parte, por sua capacidade de sobreviver à troca de líderes sem colapso identitário.</w:t>
      </w:r>
    </w:p>
    <w:p>
      <w:pPr>
        <w:spacing w:line="360" w:lineRule="auto" w:after="120"/>
        <w:ind w:firstLine="709"/>
        <w:jc w:val="both"/>
      </w:pPr>
      <w:r>
        <w:t>Por isso, a análise da liderança precisa ultrapassar a personalidade do chefe e investigar a estrutura de desejo dos seguidores, as instituições que sustentam a autoridade e os discursos que definem o ideal. A pergunta decisiva não é apenas 'quem é o líder?', mas 'que lugar ele ocupa, que promessa encarna e por que esse lugar se tornou necessário?'.</w:t>
      </w:r>
    </w:p>
    <w:p>
      <w:pPr>
        <w:spacing w:line="360" w:lineRule="auto" w:after="120"/>
        <w:ind w:firstLine="709"/>
        <w:jc w:val="both"/>
      </w:pPr>
      <w:r>
        <w:t>A distinção entre autoridade simbólica e fascinação imaginária é especialmente útil para avaliar a qualidade de uma liderança. Uma autoridade pode ser reconhecida porque representa uma função, uma regra ou um saber limitado; a fascinação, ao contrário, tende a apagar mediações e a apresentar a pessoa como fonte direta da verdade. Quando a autoridade se torna exclusivamente pessoal, instituições perdem autonomia e a crítica passa a ser vivida como deslealdade. A teoria psicanalítica permite observar que a concentração de idealização numa pessoa produz dependência não apenas administrativa, mas afetiva.</w:t>
      </w:r>
    </w:p>
    <w:p>
      <w:pPr>
        <w:spacing w:line="360" w:lineRule="auto" w:after="120"/>
        <w:ind w:firstLine="709"/>
        <w:jc w:val="both"/>
      </w:pPr>
      <w:r>
        <w:t>A noção de carisma, conhecida na sociologia de Max Weber, pode ser colocada em diálogo com Freud sem ser reduzida a ele. Weber descreve carisma como legitimidade fundada na crença em qualidades extraordinárias; Freud ajuda a compreender a economia libidinal dessa crença. A eficácia carismática depende de reconhecimento coletivo e de uma comunidade de seguidores que confirma continuamente a excepcionalidade do líder. Assim, carisma não é propriedade puramente individual, mas relação social e afetiva.</w:t>
      </w:r>
    </w:p>
    <w:p>
      <w:pPr>
        <w:spacing w:line="360" w:lineRule="auto" w:after="120"/>
        <w:ind w:firstLine="709"/>
        <w:jc w:val="both"/>
      </w:pPr>
      <w:r>
        <w:t>Também é necessário considerar o papel do fracasso. Líderes idealizados podem converter derrotas em provas de perseguição, fortalecendo o vínculo em vez de enfraquecê-lo. Quando a identidade do grupo depende de sentir-se ameaçada por forças externas, evidências contrárias ao líder podem ser reinterpretadas como parte da conspiração. Esse mecanismo protege a idealização contra desmentidos e produz um circuito fechado de confirmação.</w:t>
      </w:r>
    </w:p>
    <w:p>
      <w:pPr>
        <w:spacing w:line="360" w:lineRule="auto" w:after="120"/>
        <w:ind w:firstLine="709"/>
        <w:jc w:val="both"/>
      </w:pPr>
      <w:r>
        <w:t>Uma educação democrática da liderança exigiria, portanto, separar admiração de obediência absoluta. É possível reconhecer competência, coragem ou capacidade de representação sem suspender julgamento. Essa distinção depende de instituições, mas também de uma cultura psíquica que tolere decepção. O líder democrático precisa poder falhar sem que o grupo viva a falha como colapso do ideal comum.</w:t>
      </w:r>
    </w:p>
    <w:p>
      <w:pPr>
        <w:spacing w:line="360" w:lineRule="auto" w:after="120"/>
        <w:ind w:firstLine="709"/>
        <w:jc w:val="both"/>
      </w:pPr>
      <w:r>
        <w:t>A liderança torna-se menos perigosa quando o ideal permanece transcendente à pessoa e sujeito a interpretação pública. Constituição, direitos, procedimentos e compromissos coletivos funcionam como referências que nenhum dirigente pode monopolizar. A psicanálise das massas encontra aqui uma conclusão política: limitar o líder não significa empobrecer o vínculo coletivo, mas impedir que o amor político se converta em renúncia da capacidade crítica.</w:t>
      </w:r>
    </w:p>
    <w:p>
      <w:pPr>
        <w:pStyle w:val="Heading1"/>
        <w:keepNext/>
        <w:widowControl/>
      </w:pPr>
      <w:r>
        <w:t>6. JACQUES LACAN: DO TRAÇO UNÁRIO À IDENTIFICAÇÃO SIMBÓLICA</w:t>
      </w:r>
    </w:p>
    <w:p>
      <w:pPr>
        <w:widowControl/>
      </w:pPr>
      <w:r>
        <w:t>Jacques Lacan retoma a teoria freudiana da identificação e lhe confere uma elaboração estrutural. Para Lacan, é necessário distinguir identificação imaginária e identificação simbólica.</w:t>
      </w:r>
    </w:p>
    <w:p>
      <w:pPr>
        <w:widowControl/>
      </w:pPr>
      <w:r>
        <w:t>A identificação imaginária ocorre no campo da imagem. O sujeito reconhece-se em uma forma unificada, compara-se aos semelhantes e organiza seu eu mediante imagens de completude. Essa identificação é ambivalente: o semelhante é modelo, mas também rival.</w:t>
      </w:r>
    </w:p>
    <w:p>
      <w:pPr>
        <w:widowControl/>
      </w:pPr>
      <w:r>
        <w:t>A identificação simbólica não se reduz à imitação visual. Ela ocorre a partir do lugar de onde o sujeito se percebe como visto, nomeado e reconhecido. O sujeito identifica-se com significantes, títulos, traços e posições provenientes do campo do Outro.</w:t>
      </w:r>
    </w:p>
    <w:p>
      <w:pPr>
        <w:widowControl/>
      </w:pPr>
      <w:r>
        <w:t>A leitura lacaniana destaca o conceito freudiano de einziger Zug, geralmente traduzido como traço único ou traço unário. A identificação pode concentrar-se em um único elemento significante.</w:t>
      </w:r>
    </w:p>
    <w:p>
      <w:pPr>
        <w:widowControl/>
      </w:pPr>
      <w:r>
        <w:t>O traço unário funciona como marca de pertencimento. Uma palavra, um emblema, uma cor, uma saudação, uma narrativa de origem ou uma fórmula verbal pode representar o sujeito para os demais membros do grupo.</w:t>
      </w:r>
    </w:p>
    <w:p>
      <w:pPr>
        <w:widowControl/>
      </w:pPr>
      <w:r>
        <w:t>A contribuição de Lacan impede que se pense a massa como simples fusão indiferenciada. Os participantes permanecem sujeitos divididos, mas passam a ser representados por significantes comuns.</w:t>
      </w:r>
    </w:p>
    <w:p>
      <w:pPr>
        <w:widowControl/>
      </w:pPr>
      <w:r>
        <w:t>A identidade sugere uma unidade relativamente estável; a identificação designa um processo parcial, móvel e frequentemente inconsciente.</w:t>
      </w:r>
    </w:p>
    <w:p>
      <w:pPr>
        <w:spacing w:line="360" w:lineRule="auto" w:after="120"/>
        <w:ind w:firstLine="709"/>
        <w:jc w:val="both"/>
      </w:pPr>
      <w:r>
        <w:t>Lacan retoma Freud para mostrar que a identificação não pode ser compreendida apenas como relação psicológica entre duas pessoas. O sujeito é constituído no campo do Outro, isto é, numa ordem de linguagem e significantes que antecede sua consciência. Identificar-se é também ocupar uma posição em uma rede simbólica. Nomes, títulos, categorias e palavras de ordem não são meras etiquetas; oferecem lugares a partir dos quais o sujeito pode reconhecer-se e ser reconhecido.</w:t>
      </w:r>
    </w:p>
    <w:p>
      <w:pPr>
        <w:spacing w:line="360" w:lineRule="auto" w:after="120"/>
        <w:ind w:firstLine="709"/>
        <w:jc w:val="both"/>
      </w:pPr>
      <w:r>
        <w:t>A identificação imaginária, desenvolvida a partir do estádio do espelho, mostra que o eu se forma por meio de uma imagem de unidade. Essa imagem possui caráter alienante: o sujeito se reconhece em algo exterior e mais coerente do que sua experiência corporal fragmentária. Na vida coletiva, imagens de unidade nacional, força ou pureza podem cumprir função análoga. A coletividade apresenta-se como corpo íntegro, enquanto conflitos internos são projetados para fora.</w:t>
      </w:r>
    </w:p>
    <w:p>
      <w:pPr>
        <w:spacing w:line="360" w:lineRule="auto" w:after="120"/>
        <w:ind w:firstLine="709"/>
        <w:jc w:val="both"/>
      </w:pPr>
      <w:r>
        <w:t>O traço unário radicaliza a parcialidade da identificação. Freud já sugeria que um único traço podia ser incorporado; Lacan transforma esse mecanismo em operador simbólico. O traço não precisa reproduzir o conteúdo do outro. Ele funciona como marca de contagem e pertencimento. Uma cor, um gesto, um nome, uma sigla ou um slogan pode inserir sujeitos heterogêneos em uma série comum.</w:t>
      </w:r>
    </w:p>
    <w:p>
      <w:pPr>
        <w:spacing w:line="360" w:lineRule="auto" w:after="120"/>
        <w:ind w:firstLine="709"/>
        <w:jc w:val="both"/>
      </w:pPr>
      <w:r>
        <w:t>Essa perspectiva ajuda a compreender por que signos mínimos adquirem enorme intensidade política. A bandeira, o uniforme, o pronome, a hashtag ou o bordão não valem apenas pelo conteúdo semântico; valem como marcas de posição. Sua força decorre do fato de condensarem uma rede de identificações. Atacar o signo pode ser vivido como ataque ao sujeito porque o signo participa da forma como ele se localiza no campo social.</w:t>
      </w:r>
    </w:p>
    <w:p>
      <w:pPr>
        <w:spacing w:line="360" w:lineRule="auto" w:after="120"/>
        <w:ind w:firstLine="709"/>
        <w:jc w:val="both"/>
      </w:pPr>
      <w:r>
        <w:t>Lacan também permite distinguir o eu ideal do ideal do eu. O eu ideal corresponde à imagem de perfeição com a qual o eu se fascina; o ideal do eu remete ao ponto simbólico a partir do qual o sujeito se sente visto e avaliado. Na política, uma comunidade pode oferecer simultaneamente uma imagem idealizada de si e um lugar de julgamento: 'o verdadeiro membro' é aquele que age conforme determinado código. Essa dupla estrutura sustenta disciplina e vigilância interna.</w:t>
      </w:r>
    </w:p>
    <w:p>
      <w:pPr>
        <w:spacing w:line="360" w:lineRule="auto" w:after="120"/>
        <w:ind w:firstLine="709"/>
        <w:jc w:val="both"/>
      </w:pPr>
      <w:r>
        <w:t>A dimensão simbólica impede, contudo, que identidade seja pensada como essência. Todo significante representa o sujeito de modo parcial. Há sempre resto, divisão e não coincidência. Essa falta estrutural abre espaço para deslocamento e crítica. Nenhum nome coletivo consegue representar integralmente todos os que reúne. Democracia, nesse sentido, exige suportar a incompletude das identidades em vez de tentar eliminá-la.</w:t>
      </w:r>
    </w:p>
    <w:p>
      <w:pPr>
        <w:spacing w:line="360" w:lineRule="auto" w:after="120"/>
        <w:ind w:firstLine="709"/>
        <w:jc w:val="both"/>
      </w:pPr>
      <w:r>
        <w:t>A leitura lacaniana também ilumina a rivalidade imaginária. Quanto mais o sujeito depende da imagem do semelhante para sustentar sua própria unidade, mais o semelhante pode tornar-se ameaça. A agressividade não nasce da diferença absoluta, mas frequentemente da proximidade. Esse ponto converge com o narcisismo das pequenas diferenças em Freud e com a rivalidade mimética em Girard, ainda que os fundamentos teóricos sejam distintos.</w:t>
      </w:r>
    </w:p>
    <w:p>
      <w:pPr>
        <w:spacing w:line="360" w:lineRule="auto" w:after="120"/>
        <w:ind w:firstLine="709"/>
        <w:jc w:val="both"/>
      </w:pPr>
      <w:r>
        <w:t>Assim, Lacan amplia a psicologia das massas ao deslocar a pergunta do simples vínculo afetivo para a estrutura de representação. A massa é também uma comunidade de signos. Ela existe porque sujeitos são nomeados, contados e reconhecidos sob traços comuns. O problema político passa a incluir quem controla esses significantes, quem pode redefini-los e quais sujeitos ficam fora do campo de reconhecimento.</w:t>
      </w:r>
    </w:p>
    <w:p>
      <w:pPr>
        <w:spacing w:line="360" w:lineRule="auto" w:after="120"/>
        <w:ind w:firstLine="709"/>
        <w:jc w:val="both"/>
      </w:pPr>
      <w:r>
        <w:t>A distinção entre imaginário e simbólico também esclarece por que uma comunidade pode permanecer unida apesar de imagens internas muito diferentes. O significante comum não exige que todos imaginem o coletivo da mesma maneira. Ele funciona como ponto de referência compartilhado cuja interpretação permanece disputada. Termos como 'povo', 'liberdade' ou 'justiça' podem reunir sujeitos heterogêneos justamente porque não possuem significado completamente fechado. Essa abertura aproxima Lacan das formulações posteriores de Laclau.</w:t>
      </w:r>
    </w:p>
    <w:p>
      <w:pPr>
        <w:spacing w:line="360" w:lineRule="auto" w:after="120"/>
        <w:ind w:firstLine="709"/>
        <w:jc w:val="both"/>
      </w:pPr>
      <w:r>
        <w:t>No campo do Outro, o sujeito encontra não apenas palavras, mas expectativas. Ser reconhecido como membro implica responder a perguntas implícitas: o que alguém como nós deve desejar? Como deve agir? O que deve repudiar? Essas expectativas constituem um código de pertencimento. A identificação simbólica pode, portanto, regular conduta sem necessidade de ordens explícitas. O sujeito antecipa o olhar do grupo e ajusta-se a ele.</w:t>
      </w:r>
    </w:p>
    <w:p>
      <w:pPr>
        <w:spacing w:line="360" w:lineRule="auto" w:after="120"/>
        <w:ind w:firstLine="709"/>
        <w:jc w:val="both"/>
      </w:pPr>
      <w:r>
        <w:t>Esse mecanismo ajuda a compreender vergonha e culpa coletivas. Quando uma conduta contradiz o ideal do grupo, o sujeito pode experimentar afeto mesmo sem punição externa. O significante do pertencimento foi internalizado como ponto de avaliação. A disciplina coletiva torna-se eficaz porque passa pelo próprio sujeito. Aqui a teoria lacaniana converge parcialmente com a ideia freudiana de supereu, embora utilize outra arquitetura conceitual.</w:t>
      </w:r>
    </w:p>
    <w:p>
      <w:pPr>
        <w:spacing w:line="360" w:lineRule="auto" w:after="120"/>
        <w:ind w:firstLine="709"/>
        <w:jc w:val="both"/>
      </w:pPr>
      <w:r>
        <w:t>A política do significante também explica disputas em torno de nomes. Renomear um grupo, uma rua, uma identidade ou um acontecimento não é gesto meramente lexical. O nome organiza memória e posição simbólica. Conflitos por palavras são conflitos por reconhecimento e por autoridade para definir a realidade social. A massa existe, em parte, porque pode ser chamada por um nome que seus membros assumem.</w:t>
      </w:r>
    </w:p>
    <w:p>
      <w:pPr>
        <w:spacing w:line="360" w:lineRule="auto" w:after="120"/>
        <w:ind w:firstLine="709"/>
        <w:jc w:val="both"/>
      </w:pPr>
      <w:r>
        <w:t>O limite da identificação simbólica é que nenhum significante consegue garantir uma unidade final. Sempre haverá interpretações divergentes e restos não representados. Uma política que reconheça essa falta pode conviver com pluralidade; uma política que tente preenchê-la tende a procurar um mestre, um inimigo ou uma fantasia de completude. Lacan oferece, assim, uma teoria da incompletude útil para pensar democracia como regime que institucionaliza a ausência de uma identidade coletiva definitiva.</w:t>
      </w:r>
    </w:p>
    <w:p>
      <w:pPr>
        <w:pStyle w:val="Heading1"/>
        <w:keepNext/>
        <w:widowControl/>
      </w:pPr>
      <w:r>
        <w:t>7. ELIAS CANETTI: DESCARGA, IGUALDADE E DESEJO DE CRESCIMENTO</w:t>
      </w:r>
    </w:p>
    <w:p>
      <w:pPr>
        <w:widowControl/>
      </w:pPr>
      <w:r>
        <w:t>Em Massa e poder, Elias Canetti oferece uma fenomenologia da experiência coletiva. Parte do medo humano de ser tocado pelo desconhecido. Na vida cotidiana, os indivíduos mantêm distâncias, fronteiras corporais, hierarquias e propriedades.</w:t>
      </w:r>
    </w:p>
    <w:p>
      <w:pPr>
        <w:widowControl/>
      </w:pPr>
      <w:r>
        <w:t>Na massa, porém, ocorre uma inversão. O contato deixa de ser necessariamente ameaçador e pode tornar-se fonte de alívio. A experiência fundamental é a descarga, momento em que os participantes sentem que as diferenças entre eles foram suspensas.</w:t>
      </w:r>
    </w:p>
    <w:p>
      <w:pPr>
        <w:widowControl/>
      </w:pPr>
      <w:r>
        <w:t>Essa igualdade é provisória. As diferenças sociais e materiais não desaparecem objetivamente; são momentaneamente recobertas pela sensação de pertencimento.</w:t>
      </w:r>
    </w:p>
    <w:p>
      <w:pPr>
        <w:widowControl/>
      </w:pPr>
      <w:r>
        <w:t>Canetti ressalta o desejo de crescimento da massa. Uma massa aberta tende a querer incorporar novos participantes. Seu sentimento de força aumenta com o número, com a densidade e com a visibilidade.</w:t>
      </w:r>
    </w:p>
    <w:p>
      <w:pPr>
        <w:widowControl/>
      </w:pPr>
      <w:r>
        <w:t>Canetti distingue massas abertas e fechadas. A massa aberta busca expandir-se indefinidamente; a massa fechada protege seus limites e repete seus rituais em espaços definidos.</w:t>
      </w:r>
    </w:p>
    <w:p>
      <w:pPr>
        <w:widowControl/>
      </w:pPr>
      <w:r>
        <w:t>A relação entre massa e poder aparece quando a energia coletiva é apropriada, canalizada ou representada por uma autoridade.</w:t>
      </w:r>
    </w:p>
    <w:p>
      <w:pPr>
        <w:spacing w:line="360" w:lineRule="auto" w:after="120"/>
        <w:ind w:firstLine="709"/>
        <w:jc w:val="both"/>
      </w:pPr>
      <w:r>
        <w:t>Canetti inicia Massa e poder com uma observação antropológica: o ser humano teme ser tocado pelo desconhecido. A massa suspende temporariamente esse medo porque o contato deixa de significar invasão e passa a significar pertencimento. A proximidade dos corpos produz uma experiência que não pode ser reduzida a crenças ou argumentos. A teoria de Canetti acrescenta à psicanálise uma fenomenologia da densidade, do ritmo e do movimento coletivo.</w:t>
      </w:r>
    </w:p>
    <w:p>
      <w:pPr>
        <w:spacing w:line="360" w:lineRule="auto" w:after="120"/>
        <w:ind w:firstLine="709"/>
        <w:jc w:val="both"/>
      </w:pPr>
      <w:r>
        <w:t>A descarga é o momento em que diferenças de posição parecem desaparecer. Ricos e pobres, superiores e subordinados, desconhecidos e conhecidos podem experimentar uma igualdade imediata. Essa igualdade não elimina as estruturas objetivas, mas produz uma experiência afetiva poderosa. A massa oferece alívio diante das distâncias e hierarquias da vida cotidiana. Esse alívio ajuda a explicar por que grandes aglomerações podem ser vividas como libertadoras.</w:t>
      </w:r>
    </w:p>
    <w:p>
      <w:pPr>
        <w:spacing w:line="360" w:lineRule="auto" w:after="120"/>
        <w:ind w:firstLine="709"/>
        <w:jc w:val="both"/>
      </w:pPr>
      <w:r>
        <w:t>Entretanto, a descarga é instável. A massa precisa renovar sua intensidade por crescimento, direção ou repetição ritual. Canetti distingue massas abertas, que tendem a expandir-se, de massas fechadas, que preservam fronteiras e calendário. Essa tipologia ajuda a analisar desde manifestações políticas até instituições religiosas. O crescimento não é apenas quantitativo: cada novo membro confirma simbolicamente a força e a verdade do coletivo.</w:t>
      </w:r>
    </w:p>
    <w:p>
      <w:pPr>
        <w:spacing w:line="360" w:lineRule="auto" w:after="120"/>
        <w:ind w:firstLine="709"/>
        <w:jc w:val="both"/>
      </w:pPr>
      <w:r>
        <w:t>O desejo de crescimento possui também dimensão narcísica. Ser muitos produz sensação de potência. A visibilidade do número funciona como prova de legitimidade. Nas redes sociais, essa lógica reaparece em contadores de seguidores, curtidas e visualizações. A métrica torna visível o tamanho da massa e converte quantidade em prestígio. Canetti, escrito antes da era digital, oferece assim uma chave surpreendentemente atual.</w:t>
      </w:r>
    </w:p>
    <w:p>
      <w:pPr>
        <w:spacing w:line="360" w:lineRule="auto" w:after="120"/>
        <w:ind w:firstLine="709"/>
        <w:jc w:val="both"/>
      </w:pPr>
      <w:r>
        <w:t>A relação entre massa e poder é ambivalente. O governante deseja comandar a multiplicidade, mas também teme ser engolido por ela. Canetti associa poder à sobrevivência e à capacidade de permanecer quando outros caem. Essa imagem ajuda a compreender a teatralização de força em regimes autoritários, nos quais o líder se apresenta como corpo resistente e invulnerável diante da fragilidade dos demais.</w:t>
      </w:r>
    </w:p>
    <w:p>
      <w:pPr>
        <w:spacing w:line="360" w:lineRule="auto" w:after="120"/>
        <w:ind w:firstLine="709"/>
        <w:jc w:val="both"/>
      </w:pPr>
      <w:r>
        <w:t>A contribuição de Canetti também permite problematizar a tese de que a massa é apenas psicológica. O espaço importa. Praças, estádios, templos e avenidas organizam visibilidade, proximidade e direção. Arquitetura e urbanismo podem favorecer ou impedir certos modos de reunião. Butler retomará a presença corporal da assembleia para pensar ação política e precariedade.</w:t>
      </w:r>
    </w:p>
    <w:p>
      <w:pPr>
        <w:spacing w:line="360" w:lineRule="auto" w:after="120"/>
        <w:ind w:firstLine="709"/>
        <w:jc w:val="both"/>
      </w:pPr>
      <w:r>
        <w:t>Ao mesmo tempo, a experiência de igualdade pode coexistir com exclusão. A massa sente-se igual internamente ao traçar uma fronteira em relação aos de fora. A proximidade corporal reforça o sentimento de um 'nós' compacto. Aqui Canetti aproxima-se de Freud e Girard: a coesão interna pode depender de exterioridades e antagonismos, embora cada autor descreva o processo em linguagem própria.</w:t>
      </w:r>
    </w:p>
    <w:p>
      <w:pPr>
        <w:spacing w:line="360" w:lineRule="auto" w:after="120"/>
        <w:ind w:firstLine="709"/>
        <w:jc w:val="both"/>
      </w:pPr>
      <w:r>
        <w:t>Canetti amplia, portanto, a psicologia das massas ao lembrar que identificação tem corpo. Antes de ser apenas discurso, o pertencimento é vivido em ritmos, contatos, distâncias e movimentos. Uma teoria completa da massa precisa articular libido, significante e corporeidade.</w:t>
      </w:r>
    </w:p>
    <w:p>
      <w:pPr>
        <w:spacing w:line="360" w:lineRule="auto" w:after="120"/>
        <w:ind w:firstLine="709"/>
        <w:jc w:val="both"/>
      </w:pPr>
      <w:r>
        <w:t>O ritmo ocupa lugar particular na descrição canettiana. Marchas, cantos, palmas e movimentos sincronizados transformam multiplicidade em experiência coordenada. O corpo aprende o coletivo pelo tempo compartilhado. Essa dimensão rítmica ajuda a compreender a força de rituais políticos e religiosos: antes mesmo de formular uma crença, o participante sente-se integrado por repetição corporal.</w:t>
      </w:r>
    </w:p>
    <w:p>
      <w:pPr>
        <w:spacing w:line="360" w:lineRule="auto" w:after="120"/>
        <w:ind w:firstLine="709"/>
        <w:jc w:val="both"/>
      </w:pPr>
      <w:r>
        <w:t>A direção também é decisiva. Uma massa sem direção pode dispersar-se, enquanto uma massa orientada para um objetivo concentra energia. A direção pode ser espacial - marchar até um lugar - ou simbólica - conquistar uma vitória, derrubar uma autoridade, celebrar uma memória. Objetivos comuns reduzem incerteza e oferecem narrativa à experiência coletiva.</w:t>
      </w:r>
    </w:p>
    <w:p>
      <w:pPr>
        <w:spacing w:line="360" w:lineRule="auto" w:after="120"/>
        <w:ind w:firstLine="709"/>
        <w:jc w:val="both"/>
      </w:pPr>
      <w:r>
        <w:t>Canetti descreve ainda massas de proibição, fuga, inversão e festa. Essa diversidade impede reduzir massa a um único padrão psicológico. Uma multidão em fuga não funciona como uma assembleia festiva; uma massa de inversão busca alterar hierarquias; uma massa de proibição organiza-se em torno de uma recusa. A tipologia mostra que o conteúdo da ação importa tanto quanto a densidade.</w:t>
      </w:r>
    </w:p>
    <w:p>
      <w:pPr>
        <w:spacing w:line="360" w:lineRule="auto" w:after="120"/>
        <w:ind w:firstLine="709"/>
        <w:jc w:val="both"/>
      </w:pPr>
      <w:r>
        <w:t>A relação entre descarga e democracia é ambivalente. Experiências de igualdade corporal podem fortalecer a percepção de cidadania comum, como ocorre em manifestações nas quais diferenças sociais são provisoriamente suspensas. Mas podem também favorecer fusão e intolerância quando o coletivo exige unanimidade. A mesma sensação de potência possui destinos políticos distintos.</w:t>
      </w:r>
    </w:p>
    <w:p>
      <w:pPr>
        <w:spacing w:line="360" w:lineRule="auto" w:after="120"/>
        <w:ind w:firstLine="709"/>
        <w:jc w:val="both"/>
      </w:pPr>
      <w:r>
        <w:t>A originalidade de Canetti consiste em recusar uma teoria puramente mental da massa. O coletivo é vivido na pele, no ouvido e no movimento. Essa ênfase obriga a psicologia das massas a considerar ambiente, arquitetura, acústica e coreografia. A política também é uma organização sensível dos corpos.</w:t>
      </w:r>
    </w:p>
    <w:p>
      <w:pPr>
        <w:pStyle w:val="Heading1"/>
        <w:keepNext/>
        <w:widowControl/>
      </w:pPr>
      <w:r>
        <w:t>8. RENÉ GIRARD: DESEJO MIMÉTICO, RIVALIDADE E PRODUÇÃO DO INIMIGO</w:t>
      </w:r>
    </w:p>
    <w:p>
      <w:pPr>
        <w:widowControl/>
      </w:pPr>
      <w:r>
        <w:t>René Girard sustenta que o desejo humano é mimético. Não desejamos objetos apenas por suas propriedades intrínsecas; aprendemos a desejá-los por meio de modelos.</w:t>
      </w:r>
    </w:p>
    <w:p>
      <w:pPr>
        <w:widowControl/>
      </w:pPr>
      <w:r>
        <w:t>O desejo possui estrutura triangular: um sujeito deseja um objeto porque outro sujeito, tomado como modelo ou mediador, também o deseja.</w:t>
      </w:r>
    </w:p>
    <w:p>
      <w:pPr>
        <w:widowControl/>
      </w:pPr>
      <w:r>
        <w:t>A imitação é condição da aprendizagem, da linguagem e da vida cultural. Entretanto, quando modelo e imitador disputam objetos percebidos como indivisíveis, a mediação transforma-se em rivalidade.</w:t>
      </w:r>
    </w:p>
    <w:p>
      <w:pPr>
        <w:widowControl/>
      </w:pPr>
      <w:r>
        <w:t>Em situações de crise, múltiplos antagonismos podem convergir sobre uma vítima comum. Surge então o mecanismo do bode expiatório: o conflito de todos contra todos transforma-se em união de todos contra um.</w:t>
      </w:r>
    </w:p>
    <w:p>
      <w:pPr>
        <w:widowControl/>
      </w:pPr>
      <w:r>
        <w:t>A expulsão, punição ou morte simbólica do inimigo restaura temporariamente a coesão. A vítima é apresentada como causa da desordem, e sua eliminação parece produzir paz.</w:t>
      </w:r>
    </w:p>
    <w:p>
      <w:pPr>
        <w:widowControl/>
      </w:pPr>
      <w:r>
        <w:t>A massa não se une apenas pelo amor compartilhado ao líder; também pode unir-se pelo ódio compartilhado ao inimigo. A idealização do “nós” frequentemente exige a fabricação de um “eles”.</w:t>
      </w:r>
    </w:p>
    <w:p>
      <w:pPr>
        <w:spacing w:line="360" w:lineRule="auto" w:after="120"/>
        <w:ind w:firstLine="709"/>
        <w:jc w:val="both"/>
      </w:pPr>
      <w:r>
        <w:t>Girard parte de uma hipótese provocadora: o desejo humano é triangular. Entre sujeito e objeto existe um mediador cujo desejo confere valor ao objeto. O que parece escolha inteiramente autônoma é frequentemente aprendido por imitação. Essa estrutura não significa passividade; significa que a própria singularidade do desejar se forma em relação com outros. A teoria mimética aproxima-se da psicanálise ao recusar o sujeito autossuficiente.</w:t>
      </w:r>
    </w:p>
    <w:p>
      <w:pPr>
        <w:spacing w:line="360" w:lineRule="auto" w:after="120"/>
        <w:ind w:firstLine="709"/>
        <w:jc w:val="both"/>
      </w:pPr>
      <w:r>
        <w:t>A mediação pode permanecer pacífica quando modelo e imitador estão suficientemente distantes. Mas quando disputam o mesmo campo, o modelo converte-se em obstáculo. O imitador deseja o objeto e, progressivamente, deseja também a posição do modelo. A rivalidade tende a intensificar semelhanças: cada rival imita as estratégias do outro enquanto insiste em sua diferença. Esse mecanismo ajuda a compreender polarizações nas quais adversários se tornam estruturalmente semelhantes.</w:t>
      </w:r>
    </w:p>
    <w:p>
      <w:pPr>
        <w:spacing w:line="360" w:lineRule="auto" w:after="120"/>
        <w:ind w:firstLine="709"/>
        <w:jc w:val="both"/>
      </w:pPr>
      <w:r>
        <w:t>Em situações de crise, a rivalidade pode generalizar-se. A comunidade perde diferenças estáveis e multiplica conflitos. Girard descreve então o mecanismo do bode expiatório: a violência difusa converge sobre uma vítima ou minoria. A unanimidade contra um alvo restaura temporariamente coesão. O inimigo torna-se paradoxalmente produtor da unidade que o exclui (GIRARD, 1972/1990).</w:t>
      </w:r>
    </w:p>
    <w:p>
      <w:pPr>
        <w:spacing w:line="360" w:lineRule="auto" w:after="120"/>
        <w:ind w:firstLine="709"/>
        <w:jc w:val="both"/>
      </w:pPr>
      <w:r>
        <w:t>Essa lógica complementa Freud. Em Psicologia das massas, a coesão é explicada sobretudo pelo amor comum ao líder e pela identificação horizontal. Girard mostra que a unidade pode ser reforçada por hostilidade convergente. O grupo não precisa apenas de um objeto amado; pode necessitar de um objeto odiado. O 'nós' torna-se mais nítido quando existe um 'eles' responsabilizado por ameaça, decadência ou impureza.</w:t>
      </w:r>
    </w:p>
    <w:p>
      <w:pPr>
        <w:spacing w:line="360" w:lineRule="auto" w:after="120"/>
        <w:ind w:firstLine="709"/>
        <w:jc w:val="both"/>
      </w:pPr>
      <w:r>
        <w:t>A produção do inimigo envolve simplificação causal. Problemas sociais complexos são personificados em grupos ou indivíduos. O bode expiatório oferece uma explicação emocionalmente satisfatória porque converte incerteza em culpabilidade visível. Propagandas autoritárias exploram esse mecanismo ao apresentar minorias, estrangeiros, elites ou dissidentes como causa totalizante de crises heterogêneas.</w:t>
      </w:r>
    </w:p>
    <w:p>
      <w:pPr>
        <w:spacing w:line="360" w:lineRule="auto" w:after="120"/>
        <w:ind w:firstLine="709"/>
        <w:jc w:val="both"/>
      </w:pPr>
      <w:r>
        <w:t>A teoria de Girard é especialmente útil para compreender dinâmicas digitais de linchamento simbólico. Plataformas permitem rápida convergência de indignação sobre um alvo. O compartilhamento de condenações cria pertencimento moral e oferece sinais públicos de alinhamento. Isso não significa que toda responsabilização seja expiatória; a questão é quando a punição passa a cumprir função de descarga coletiva desproporcional ao exame dos fatos.</w:t>
      </w:r>
    </w:p>
    <w:p>
      <w:pPr>
        <w:spacing w:line="360" w:lineRule="auto" w:after="120"/>
        <w:ind w:firstLine="709"/>
        <w:jc w:val="both"/>
      </w:pPr>
      <w:r>
        <w:t>Há, porém, diferenças importantes entre Girard e Freud. Girard privilegia imitação e violência; Freud trabalha com pulsão, libido e ambivalência. Lacan, por sua vez, situaria o desejo no campo do Outro sem reduzi-lo à imitação empírica. A comparação deve preservar essas diferenças. O valor de Girard está em tornar visível uma dimensão que teorias centradas apenas em amor e idealização podem subestimar: a função produtiva do antagonismo.</w:t>
      </w:r>
    </w:p>
    <w:p>
      <w:pPr>
        <w:spacing w:line="360" w:lineRule="auto" w:after="120"/>
        <w:ind w:firstLine="709"/>
        <w:jc w:val="both"/>
      </w:pPr>
      <w:r>
        <w:t>A política democrática enfrenta, assim, um desafio: construir conflito sem sacrifício. Adversários precisam ser reconhecidos como participantes legítimos do mundo comum, não convertidos em portadores absolutos do mal. A teoria mimética mostra por que essa tarefa é difícil: a rivalidade tende a apagar diferenças e a produzir escaladas simétricas. Instituições democráticas podem ser entendidas como dispositivos para interromper essa espiral.</w:t>
      </w:r>
    </w:p>
    <w:p>
      <w:pPr>
        <w:spacing w:line="360" w:lineRule="auto" w:after="120"/>
        <w:ind w:firstLine="709"/>
        <w:jc w:val="both"/>
      </w:pPr>
      <w:r>
        <w:t>A noção de mediação interna é especialmente importante para compreender sociedades competitivas. Quando modelo e sujeito pertencem ao mesmo espaço social, a distância que protegia a admiração diminui. Colegas, vizinhos ou grupos semelhantes tornam-se comparáveis. A proximidade intensifica inveja e rivalidade. Essa dinâmica ajuda a explicar por que conflitos identitários podem ser mais violentos entre grupos culturalmente próximos do que entre grupos muito distantes.</w:t>
      </w:r>
    </w:p>
    <w:p>
      <w:pPr>
        <w:spacing w:line="360" w:lineRule="auto" w:after="120"/>
        <w:ind w:firstLine="709"/>
        <w:jc w:val="both"/>
      </w:pPr>
      <w:r>
        <w:t>Girard também permite repensar a relação entre escassez e conflito. O objeto não precisa ser materialmente escasso; basta que seja percebido como marcador de prestígio ou reconhecimento. Posições simbólicas - ser o verdadeiro representante, o mais autêntico, o mais puro - podem tornar-se objetos indivisíveis. A rivalidade política frequentemente gira em torno desse tipo de objeto.</w:t>
      </w:r>
    </w:p>
    <w:p>
      <w:pPr>
        <w:spacing w:line="360" w:lineRule="auto" w:after="120"/>
        <w:ind w:firstLine="709"/>
        <w:jc w:val="both"/>
      </w:pPr>
      <w:r>
        <w:t>O bode expiatório funciona porque oferece unanimidade. Enquanto a comunidade está fragmentada por disputas múltiplas, a identificação de um culpado comum simplifica o campo. O alvo concentra diferenças e permite que antigos rivais se reconheçam como aliados. Esse mecanismo explica a eficácia afetiva de discursos que transformam crises complexas em narrativas de contaminação por um grupo específico.</w:t>
      </w:r>
    </w:p>
    <w:p>
      <w:pPr>
        <w:spacing w:line="360" w:lineRule="auto" w:after="120"/>
        <w:ind w:firstLine="709"/>
        <w:jc w:val="both"/>
      </w:pPr>
      <w:r>
        <w:t>Uma crítica democrática do mecanismo expiatório precisa distinguir responsabilidade de sacrificialidade. Responsabilizar requer prova, proporcionalidade e possibilidade de defesa; sacrificar exige apenas que o alvo cumpra função de restaurar coesão. Essa distinção é crucial em ambientes de alta polarização, nos quais processos jurídicos e morais podem ser substituídos por unanimidades emocionais.</w:t>
      </w:r>
    </w:p>
    <w:p>
      <w:pPr>
        <w:spacing w:line="360" w:lineRule="auto" w:after="120"/>
        <w:ind w:firstLine="709"/>
        <w:jc w:val="both"/>
      </w:pPr>
      <w:r>
        <w:t>A teoria mimética, finalmente, sugere que reduzir rivalidade exige criar formas de reconhecimento que não sejam estritamente competitivas. Quando valor depende exclusivamente de comparação, o sucesso do outro ameaça o eu. Instituições cooperativas e pluralidade de critérios de valor podem diminuir a pressão mimética. A política democrática precisa produzir diferenças que não sejam hierarquizadas como vitória total ou derrota absoluta.</w:t>
      </w:r>
    </w:p>
    <w:p>
      <w:pPr>
        <w:pStyle w:val="Heading1"/>
        <w:keepNext/>
        <w:widowControl/>
      </w:pPr>
      <w:r>
        <w:t>9. THEODOR W. ADORNO: PROPAGANDA FASCISTA E MANIPULAÇÃO DAS DISPOSIÇÕES INCONSCIENTES</w:t>
      </w:r>
    </w:p>
    <w:p>
      <w:pPr>
        <w:widowControl/>
      </w:pPr>
      <w:r>
        <w:t>Theodor W. Adorno retoma a psicologia freudiana para analisar a propaganda fascista e a relação entre o líder autoritário e seus seguidores.</w:t>
      </w:r>
    </w:p>
    <w:p>
      <w:pPr>
        <w:widowControl/>
      </w:pPr>
      <w:r>
        <w:t>O agitador autoritário não cria do nada os desejos e ressentimentos da massa. Ele oferece formas, imagens e palavras para organizá-los.</w:t>
      </w:r>
    </w:p>
    <w:p>
      <w:pPr>
        <w:widowControl/>
      </w:pPr>
      <w:r>
        <w:t>Apresenta-se simultaneamente como homem comum e figura excepcional: um de nós, mas também aquele que pode realizar aquilo que os demais não conseguem.</w:t>
      </w:r>
    </w:p>
    <w:p>
      <w:pPr>
        <w:widowControl/>
      </w:pPr>
      <w:r>
        <w:t>Essa duplicidade facilita a identificação. O seguidor reconhece no líder uma versão engrandecida de si próprio.</w:t>
      </w:r>
    </w:p>
    <w:p>
      <w:pPr>
        <w:widowControl/>
      </w:pPr>
      <w:r>
        <w:t>A propaganda utiliza repetições, insinuações, estereótipos, narrativas persecutórias e teatralização da força para diminuir a reflexão crítica e intensificar identificações.</w:t>
      </w:r>
    </w:p>
    <w:p>
      <w:pPr>
        <w:widowControl/>
      </w:pPr>
      <w:r>
        <w:t>Pode ser entendida como uma administração técnica das identificações: seleciona traços comuns, fabrica ameaças, simplifica conflitos e oferece objetos de amor e ódio.</w:t>
      </w:r>
    </w:p>
    <w:p>
      <w:pPr>
        <w:widowControl/>
      </w:pPr>
      <w:r>
        <w:t>A expressão “psicanálise às avessas” caracteriza esse uso instrumental dos mecanismos inconscientes para reforçar dependência, repetição e submissão.</w:t>
      </w:r>
    </w:p>
    <w:p>
      <w:pPr>
        <w:pStyle w:val="Heading2"/>
      </w:pPr>
      <w:r>
        <w:t>9.1 Wilhelm Reich: estrutura de caráter e desejo de submissão</w:t>
      </w:r>
    </w:p>
    <w:p>
      <w:pPr>
        <w:jc w:val="both"/>
      </w:pPr>
      <w:r>
        <w:t>Wilhelm Reich radicaliza a pergunta pela adesão das massas ao autoritarismo ao recusar a hipótese de que a dominação política possa ser explicada apenas pela coerção. Em A psicologia de massas do fascismo, sua questão é desconfortável: por que populações submetidas a condições de exploração podem desejar, apoiar e reproduzir formas de poder que contrariam seus próprios interesses materiais? (REICH, 1933).</w:t>
      </w:r>
    </w:p>
    <w:p>
      <w:pPr>
        <w:jc w:val="both"/>
      </w:pPr>
      <w:r>
        <w:t>A resposta reichiana combina marxismo e psicanálise. A família autoritária, a repressão sexual, a disciplina cotidiana e a internalização precoce da obediência produziriam estruturas de caráter predispostas à submissão. A ideologia não agiria sobre uma consciência neutra; encontraria sujeitos já organizados afetivamente por medo, culpa, desejo de autoridade e necessidade de reconhecimento.</w:t>
      </w:r>
    </w:p>
    <w:p>
      <w:pPr>
        <w:jc w:val="both"/>
      </w:pPr>
      <w:r>
        <w:t>Ainda que várias teses biológicas e sexológicas de Reich tenham sido posteriormente contestadas, sua contribuição permanece fecunda porque desloca a análise do fascismo da propaganda para a formação subjetiva. O autoritarismo não começa no comício: prepara-se em práticas de educação, sexualidade, família e disciplina que tornam a obediência psicologicamente familiar.</w:t>
      </w:r>
    </w:p>
    <w:p>
      <w:pPr>
        <w:pStyle w:val="Heading2"/>
      </w:pPr>
      <w:r>
        <w:t>9.2 Erich Fromm: fuga da liberdade e necessidade de pertença</w:t>
      </w:r>
    </w:p>
    <w:p>
      <w:pPr>
        <w:jc w:val="both"/>
      </w:pPr>
      <w:r>
        <w:t>Erich Fromm oferece uma formulação complementar em O medo à liberdade. A modernidade, ao libertar o indivíduo de vínculos tradicionais, amplia possibilidades de autonomia, mas também produz isolamento, insegurança e sentimento de insignificância. A liberdade pode, portanto, ser vivida não apenas como conquista, mas como peso psíquico (FROMM, 1941).</w:t>
      </w:r>
    </w:p>
    <w:p>
      <w:pPr>
        <w:jc w:val="both"/>
      </w:pPr>
      <w:r>
        <w:t>Fromm distingue mecanismos de fuga pelos quais o sujeito procura aliviar a angústia da autonomia: autoritarismo, destrutividade e conformismo automático. No autoritarismo, tendências de submissão e dominação coexistem. O sujeito busca fundir-se a algo percebido como mais poderoso e, ao fazê-lo, abre mão de parte da própria independência em troca de segurança e identidade.</w:t>
      </w:r>
    </w:p>
    <w:p>
      <w:pPr>
        <w:jc w:val="both"/>
      </w:pPr>
      <w:r>
        <w:t>A aproximação com Freud é evidente, mas Fromm acentua a mediação histórico-social. A necessidade de líder não é uma constante antropológica simples; intensifica-se em contextos nos quais indivíduos se percebem impotentes, isolados ou ameaçados. A massa autoritária oferece pertencimento, linguagem comum e a sensação de recuperar uma potência perdida.</w:t>
      </w:r>
    </w:p>
    <w:p>
      <w:pPr>
        <w:pStyle w:val="Heading2"/>
      </w:pPr>
      <w:r>
        <w:t>9.3 Hannah Arendt: atomização, isolamento e totalitarismo</w:t>
      </w:r>
    </w:p>
    <w:p>
      <w:pPr>
        <w:jc w:val="both"/>
      </w:pPr>
      <w:r>
        <w:t>Hannah Arendt não desenvolve uma psicologia das massas no sentido freudiano, mas sua análise do totalitarismo acrescenta uma dimensão política indispensável. Em As origens do totalitarismo, a autora associa a emergência de movimentos totalitários à atomização social, à erosão de vínculos intermediários e à transformação de indivíduos isolados em massas politicamente disponíveis (ARENDT, 1951).</w:t>
      </w:r>
    </w:p>
    <w:p>
      <w:pPr>
        <w:jc w:val="both"/>
      </w:pPr>
      <w:r>
        <w:t>O paradoxo é importante: a massa totalitária não nasce necessariamente de uma sociabilidade excessiva, mas pode emergir da desagregação da sociabilidade. Indivíduos socialmente isolados, desprovidos de participação pública significativa, tornam-se vulneráveis a narrativas que lhes devolvem uma posição no mundo. A ideologia oferece coerência totalizante; o movimento oferece pertencimento; o líder oferece direção.</w:t>
      </w:r>
    </w:p>
    <w:p>
      <w:pPr>
        <w:jc w:val="both"/>
      </w:pPr>
      <w:r>
        <w:t>Arendt permite, assim, corrigir qualquer leitura simplificadora de Freud segundo a qual bastaria a presença física de muitos indivíduos para constituir uma massa. A disposição massificada pode preceder o ajuntamento. Solidão, desfiliação e perda de mundo comum podem preparar sujeitos para formas intensas de identificação política.</w:t>
      </w:r>
    </w:p>
    <w:p>
      <w:pPr>
        <w:pStyle w:val="Heading2"/>
      </w:pPr>
      <w:r>
        <w:t>9.4 Ernesto Laclau: identificação, significante vazio e construção do povo</w:t>
      </w:r>
    </w:p>
    <w:p>
      <w:pPr>
        <w:jc w:val="both"/>
      </w:pPr>
      <w:r>
        <w:t>Ernesto Laclau relê Freud para pensar a constituição política do povo. Em A razão populista, rejeita a ideia de que 'massa' e 'povo' sejam simplesmente irracionais ou pré-políticos. Toda identidade coletiva, argumenta, depende de operações discursivas e afetivas que articulam demandas heterogêneas em torno de símbolos capazes de representar uma totalidade que jamais é plenamente dada (LACLAU, 2005).</w:t>
      </w:r>
    </w:p>
    <w:p>
      <w:pPr>
        <w:jc w:val="both"/>
      </w:pPr>
      <w:r>
        <w:t>O conceito de significante vazio é central. Certas palavras - povo, liberdade, justiça, ordem, mudança - podem tornar-se pontos de condensação para demandas distintas. Sua relativa indeterminação não constitui um defeito, mas condição de eficácia política: precisamente porque não possuem um conteúdo completamente fechado, podem funcionar como superfície comum de identificação.</w:t>
      </w:r>
    </w:p>
    <w:p>
      <w:pPr>
        <w:jc w:val="both"/>
      </w:pPr>
      <w:r>
        <w:t>Laclau aproxima essa lógica da estrutura freudiana do ideal compartilhado. O líder, quando existe, não é apenas uma pessoa empiricamente admirada; pode funcionar como nome que encarna uma cadeia de demandas. O vínculo político não resulta, portanto, da supressão da racionalidade pela emoção, mas da articulação inevitável entre representação, afeto e identificação.</w:t>
      </w:r>
    </w:p>
    <w:p>
      <w:pPr>
        <w:jc w:val="both"/>
      </w:pPr>
      <w:r>
        <w:t>Essa leitura também impede que toda formação de massa seja automaticamente classificada como autoritária. A constituição de sujeitos coletivos é inerente à política. O problema normativo desloca-se para o modo como as fronteiras são construídas, como a diferença interna é tratada e se o adversário é reconhecido como parte legítima do espaço político ou convertido em inimigo absoluto.</w:t>
      </w:r>
    </w:p>
    <w:p>
      <w:pPr>
        <w:pStyle w:val="Heading2"/>
      </w:pPr>
      <w:r>
        <w:t>9.5 Judith Butler: vulnerabilidade, reconhecimento e assembleia</w:t>
      </w:r>
    </w:p>
    <w:p>
      <w:pPr>
        <w:jc w:val="both"/>
      </w:pPr>
      <w:r>
        <w:t>Judith Butler desloca a discussão para a materialidade dos corpos reunidos e para as condições de reconhecimento. Em trabalhos sobre performatividade e assembleia, a autora mostra que coletividades não são formadas apenas por crenças compartilhadas: corpos que aparecem juntos no espaço público podem produzir uma reivindicação política antes mesmo de formular uma doutrina unificada (BUTLER, 2015).</w:t>
      </w:r>
    </w:p>
    <w:p>
      <w:pPr>
        <w:jc w:val="both"/>
      </w:pPr>
      <w:r>
        <w:t>A reunião pública expõe uma vulnerabilidade comum. Dependência, precariedade e necessidade de reconhecimento deixam de aparecer apenas como experiências privadas e tornam-se politicamente visíveis. Nesse sentido, o vínculo coletivo pode ser produzido não pela idealização de um líder, mas pela exposição compartilhada a condições de vida que afetam diferencialmente os sujeitos.</w:t>
      </w:r>
    </w:p>
    <w:p>
      <w:pPr>
        <w:jc w:val="both"/>
      </w:pPr>
      <w:r>
        <w:t>Butler oferece, assim, uma via para pensar formações coletivas menos verticalizadas. A identificação pode ocorrer sem exigir homogeneidade; alianças podem ser construídas entre posições diferentes sem que uma identidade total absorva todas as outras. Essa hipótese tensiona o modelo clássico da massa centrada no líder e aproxima a discussão de formas democráticas de associação.</w:t>
      </w:r>
    </w:p>
    <w:p>
      <w:pPr>
        <w:pStyle w:val="Heading2"/>
      </w:pPr>
      <w:r>
        <w:t>9.6 Da massa autoritária ao sujeito coletivo democrático</w:t>
      </w:r>
    </w:p>
    <w:p>
      <w:pPr>
        <w:jc w:val="both"/>
      </w:pPr>
      <w:r>
        <w:t>O percurso de Freud a Reich, Fromm, Arendt, Laclau e Butler permite distinguir duas questões que frequentemente são confundidas: a inevitabilidade da identificação coletiva e a contingência de suas formas políticas. Não existe vida social sem identificações, símbolos e afetos comuns; disso não se segue que toda identificação produza submissão autoritária.</w:t>
      </w:r>
    </w:p>
    <w:p>
      <w:pPr>
        <w:jc w:val="both"/>
      </w:pPr>
      <w:r>
        <w:t>Uma massa torna-se particularmente vulnerável ao autoritarismo quando o ideal comum é monopolizado por uma figura incontestável, quando a crítica é interpretada como traição, quando a diferença interna precisa ser expulsa e quando a coesão depende da fabricação permanente de inimigos. A estrutura vertical sufoca a multiplicidade horizontal.</w:t>
      </w:r>
    </w:p>
    <w:p>
      <w:pPr>
        <w:jc w:val="both"/>
      </w:pPr>
      <w:r>
        <w:t>Em contraste, formas democráticas de identificação exigem que o lugar do ideal permaneça disputável. Símbolos comuns podem existir sem serem propriedade exclusiva de um líder; pertencimento pode conviver com dissenso; a unidade política pode ser construída sem pretensão de identidade completa. A questão decisiva deixa de ser 'como impedir a massa?' e passa a ser 'que formas de laço coletivo permitem a identificação sem cancelar a diferença?'.</w:t>
      </w:r>
    </w:p>
    <w:p>
      <w:pPr>
        <w:spacing w:line="360" w:lineRule="auto" w:after="120"/>
        <w:ind w:firstLine="709"/>
        <w:jc w:val="both"/>
      </w:pPr>
      <w:r>
        <w:t>Adorno lê Freud a partir da experiência histórica do fascismo e da indústria cultural. Seu ponto de partida é que a propaganda autoritária não convence principalmente por argumentos. Ela mobiliza predisposições afetivas, ressentimentos e fantasias que já existem na sociedade. O agitador oferece uma linguagem pronta para organizar experiências de frustração e perda de status. Assim, a eficácia da propaganda depende de uma correspondência entre estrutura social e economia psíquica.</w:t>
      </w:r>
    </w:p>
    <w:p>
      <w:pPr>
        <w:spacing w:line="360" w:lineRule="auto" w:after="120"/>
        <w:ind w:firstLine="709"/>
        <w:jc w:val="both"/>
      </w:pPr>
      <w:r>
        <w:t>A figura do líder fascista possui dupla inscrição. Ele é apresentado como excepcional e comum, poderoso e familiar. Essa ambiguidade permite identificação narcísica. O seguidor não precisa sentir-se inferior ao líder; pode vê-lo como versão ampliada de si. O líder realiza fantasias de desinibição: diz e faz aquilo que o seguidor imagina desejar, mas não se autoriza a realizar. A submissão contém, paradoxalmente, uma promessa de potência.</w:t>
      </w:r>
    </w:p>
    <w:p>
      <w:pPr>
        <w:spacing w:line="360" w:lineRule="auto" w:after="120"/>
        <w:ind w:firstLine="709"/>
        <w:jc w:val="both"/>
      </w:pPr>
      <w:r>
        <w:t>Adorno também enfatiza a repetição formal da propaganda. Clichês, bordões, inimigos fixos e narrativas conspiratórias reduzem complexidade e oferecem reconhecimento imediato. A repetição não transmite nova informação; produz familiaridade e reforça o campo afetivo. Esse mecanismo antecipa dinâmicas contemporâneas de circulação digital, nas quais mensagens curtas e recorrentes ganham força pela presença constante.</w:t>
      </w:r>
    </w:p>
    <w:p>
      <w:pPr>
        <w:spacing w:line="360" w:lineRule="auto" w:after="120"/>
        <w:ind w:firstLine="709"/>
        <w:jc w:val="both"/>
      </w:pPr>
      <w:r>
        <w:t>A expressão 'psicanálise às avessas' descreve o uso manipulatório do conhecimento sobre o inconsciente. Enquanto a análise busca ampliar elaboração e autonomia, a propaganda explora pontos cegos para intensificar dependência. Ela não cura a ferida narcísica; oferece compensação imaginária. Não elabora agressividade; direciona-a para um alvo. Não reduz ansiedade; produz um inimigo capaz de justificá-la.</w:t>
      </w:r>
    </w:p>
    <w:p>
      <w:pPr>
        <w:spacing w:line="360" w:lineRule="auto" w:after="120"/>
        <w:ind w:firstLine="709"/>
        <w:jc w:val="both"/>
      </w:pPr>
      <w:r>
        <w:t>Wilhelm Reich acrescenta uma dimensão de formação de caráter. Em Psicologia de massas do fascismo, pergunta por que sujeitos podem desejar estruturas que limitam sua liberdade. Sua resposta vincula família autoritária, repressão e submissão. Embora vários aspectos de sua teoria sejam historicamente datados, o problema permanece fecundo: o autoritarismo não opera apenas de cima para baixo; encontra disposições sedimentadas na vida cotidiana.</w:t>
      </w:r>
    </w:p>
    <w:p>
      <w:pPr>
        <w:spacing w:line="360" w:lineRule="auto" w:after="120"/>
        <w:ind w:firstLine="709"/>
        <w:jc w:val="both"/>
      </w:pPr>
      <w:r>
        <w:t>Erich Fromm reformula a questão em termos de fuga da liberdade. A modernidade dissolve vínculos tradicionais e amplia autonomia, mas pode produzir isolamento e ansiedade. Autoritarismo, destrutividade e conformismo oferecem saídas para o peso da individuação. O desejo de submissão não seria simples irracionalidade, mas tentativa de escapar da insegurança de uma liberdade sem pertencimento (FROMM, 1941).</w:t>
      </w:r>
    </w:p>
    <w:p>
      <w:pPr>
        <w:spacing w:line="360" w:lineRule="auto" w:after="120"/>
        <w:ind w:firstLine="709"/>
        <w:jc w:val="both"/>
      </w:pPr>
      <w:r>
        <w:t>Hannah Arendt introduz uma correção necessária ao psicologismo. O totalitarismo depende de condições políticas e sociais específicas, sobretudo atomização, perda de pertencimento e erosão do mundo comum. Indivíduos isolados podem tornar-se disponíveis para movimentos totalizantes não porque estejam em multidões físicas, mas porque perderam vínculos intermediários e critérios compartilhados de realidade (ARENDT, 1951/2012).</w:t>
      </w:r>
    </w:p>
    <w:p>
      <w:pPr>
        <w:spacing w:line="360" w:lineRule="auto" w:after="120"/>
        <w:ind w:firstLine="709"/>
        <w:jc w:val="both"/>
      </w:pPr>
      <w:r>
        <w:t>Laclau, por fim, contesta a associação automática entre massa e patologia. Para ele, a constituição de um povo requer investimentos afetivos e significantes capazes de articular demandas heterogêneas. A questão não é eliminar identificação, mas analisar sua forma. Essa leitura permite distinguir populismo democrático de autoritarismo sem imaginar uma política puramente racional e sem afetos.</w:t>
      </w:r>
    </w:p>
    <w:p>
      <w:pPr>
        <w:spacing w:line="360" w:lineRule="auto" w:after="120"/>
        <w:ind w:firstLine="709"/>
        <w:jc w:val="both"/>
      </w:pPr>
      <w:r>
        <w:t>Judith Butler acrescenta a dimensão da vulnerabilidade compartilhada. Corpos reunidos em assembleia não formam necessariamente uma massa fundida; podem tornar visível interdependência e reivindicar condições de vida. A presença coletiva pode ser performativa sem exigir homogeneidade. A passagem da massa autoritária ao sujeito democrático depende justamente de transformar identificação totalizante em aliança entre diferenças.</w:t>
      </w:r>
    </w:p>
    <w:p>
      <w:pPr>
        <w:pStyle w:val="Heading1"/>
        <w:keepNext/>
        <w:widowControl/>
      </w:pPr>
      <w:r>
        <w:t>10. A AMBIVALÊNCIA DA IDENTIFICAÇÃO</w:t>
      </w:r>
    </w:p>
    <w:p>
      <w:pPr>
        <w:widowControl/>
      </w:pPr>
      <w:r>
        <w:t>A identificação não é, em si mesma, patológica. Sem identificação, não haveria aprendizagem, transmissão cultural, empatia, formação do eu, pertencimento ou instituições.</w:t>
      </w:r>
    </w:p>
    <w:p>
      <w:pPr>
        <w:widowControl/>
      </w:pPr>
      <w:r>
        <w:t>O problema surge quando a identificação se torna rígida, totalizante e incapaz de conviver com diferenças.</w:t>
      </w:r>
    </w:p>
    <w:p>
      <w:pPr>
        <w:widowControl/>
      </w:pPr>
      <w:r>
        <w:t>Uma identificação pode reconhecer uma semelhança parcial e sustentar solidariedade e cooperação. Porém, quando o pertencimento exige uniformidade, a diferença passa a ser percebida como traição, ameaça ou impureza.</w:t>
      </w:r>
    </w:p>
    <w:p>
      <w:pPr>
        <w:widowControl/>
      </w:pPr>
      <w:r>
        <w:t>Quanto mais frágil for a identidade coletiva, maior pode ser sua necessidade de demonstrações contínuas de fidelidade. Rituais de submissão, denúncias internas e perseguição aos dissidentes servem para confirmar uma unidade nunca plenamente alcançada.</w:t>
      </w:r>
    </w:p>
    <w:p>
      <w:pPr>
        <w:widowControl/>
      </w:pPr>
      <w:r>
        <w:t>A ambivalência também aparece na relação com o líder. O amor declarado pode ocultar inveja, medo, ressentimento e desejo de ocupar seu lugar. Quando a idealização desmorona, a devoção pode transformar-se rapidamente em ódio.</w:t>
      </w:r>
    </w:p>
    <w:p>
      <w:pPr>
        <w:spacing w:line="360" w:lineRule="auto" w:after="120"/>
        <w:ind w:firstLine="709"/>
        <w:jc w:val="both"/>
      </w:pPr>
      <w:r>
        <w:t>A identificação possui uma ambivalência estrutural porque é condição tanto de vínculo quanto de rivalidade. O outro funciona como modelo, mas também como concorrente; como fonte de reconhecimento, mas também como ameaça à singularidade. Freud mostra que amor e hostilidade podem coexistir no mesmo laço. Por isso, a coesão de um grupo nunca é pura harmonia. Ela exige trabalho psíquico para administrar agressividade e diferença.</w:t>
      </w:r>
    </w:p>
    <w:p>
      <w:pPr>
        <w:spacing w:line="360" w:lineRule="auto" w:after="120"/>
        <w:ind w:firstLine="709"/>
        <w:jc w:val="both"/>
      </w:pPr>
      <w:r>
        <w:t>Uma identificação flexível admite parcialidade: reconheço algo de comum sem imaginar que somos idênticos. Essa forma sustenta solidariedade porque permite equivalência sem apagamento. Já a identificação totalizante exige coincidência entre sujeito e ideal. Divergências passam a ser lidas como traição. O grupo transforma variedade interna em risco e intensifica mecanismos de vigilância.</w:t>
      </w:r>
    </w:p>
    <w:p>
      <w:pPr>
        <w:spacing w:line="360" w:lineRule="auto" w:after="120"/>
        <w:ind w:firstLine="709"/>
        <w:jc w:val="both"/>
      </w:pPr>
      <w:r>
        <w:t>O narcisismo das pequenas diferenças ajuda a explicar por que grupos próximos podem ser especialmente hostis. Diferenças mínimas ganham valor desproporcional porque sustentam fronteiras frágeis. A hostilidade funciona como tecnologia identitária. Quanto menos substancial a diferença, mais ela pode precisar ser dramatizada por rituais, insultos ou símbolos.</w:t>
      </w:r>
    </w:p>
    <w:p>
      <w:pPr>
        <w:spacing w:line="360" w:lineRule="auto" w:after="120"/>
        <w:ind w:firstLine="709"/>
        <w:jc w:val="both"/>
      </w:pPr>
      <w:r>
        <w:t>A ambivalência aparece também na relação com o líder. Admiração pode coexistir com inveja; submissão com desejo de ocupar a posição de comando. Regimes autoritários administram essa tensão por culto, medo e recompensa simbólica. A idealização protege o líder de críticas, mas não elimina afetos hostis. Quando o investimento desaba, a devoção pode converter-se rapidamente em ressentimento.</w:t>
      </w:r>
    </w:p>
    <w:p>
      <w:pPr>
        <w:spacing w:line="360" w:lineRule="auto" w:after="120"/>
        <w:ind w:firstLine="709"/>
        <w:jc w:val="both"/>
      </w:pPr>
      <w:r>
        <w:t>Grupos democráticos precisam criar formas de trabalhar essa ambivalência sem expulsá-la. Regras de alternância, oposição legítima, liberdade de crítica e pluralidade institucional transformam conflito em procedimento. Em vez de exigir unidade psíquica, permitem que diferenças sejam reconhecidas como parte normal da vida coletiva. A democracia não elimina antagonismo; procura impedir que ele se converta em destruição do adversário.</w:t>
      </w:r>
    </w:p>
    <w:p>
      <w:pPr>
        <w:spacing w:line="360" w:lineRule="auto" w:after="120"/>
        <w:ind w:firstLine="709"/>
        <w:jc w:val="both"/>
      </w:pPr>
      <w:r>
        <w:t>A própria identidade individual é múltipla. Um sujeito pode ser simultaneamente profissional, membro de família, cidadão, artista, torcedor e participante de diferentes comunidades. Essa multiplicidade reduz o risco de uma identificação única colonizar todo o eu. Autoritarismos tendem a exigir lealdade total e a subordinar identidades concorrentes ao pertencimento político central.</w:t>
      </w:r>
    </w:p>
    <w:p>
      <w:pPr>
        <w:spacing w:line="360" w:lineRule="auto" w:after="120"/>
        <w:ind w:firstLine="709"/>
        <w:jc w:val="both"/>
      </w:pPr>
      <w:r>
        <w:t>As redes digitais podem intensificar identificações rígidas quando seus mecanismos de recomendação repetem sinais de pertencimento e antagonismo. A visibilidade permanente da posição dos outros favorece policiamento interno. Pequenas divergências tornam-se públicas e podem ser interpretadas como deslealdade. A arquitetura técnica, portanto, participa da economia da ambivalência.</w:t>
      </w:r>
    </w:p>
    <w:p>
      <w:pPr>
        <w:spacing w:line="360" w:lineRule="auto" w:after="120"/>
        <w:ind w:firstLine="709"/>
        <w:jc w:val="both"/>
      </w:pPr>
      <w:r>
        <w:t>Reconhecer a ambivalência é teoricamente mais produtivo do que imaginar massas essencialmente boas ou más. Toda coletividade contém potencial de cuidado e agressão, abertura e fechamento. O problema político é institucionalizar formas de vínculo nas quais a identificação não precise da eliminação do diferente.</w:t>
      </w:r>
    </w:p>
    <w:p>
      <w:pPr>
        <w:spacing w:line="360" w:lineRule="auto" w:after="120"/>
        <w:ind w:firstLine="709"/>
        <w:jc w:val="both"/>
      </w:pPr>
      <w:r>
        <w:t>A capacidade de desidentificação é tão importante quanto a capacidade de identificar-se. Um sujeito maduro pode rever vínculos sem viver essa revisão como destruição de si. Em grupos autoritários, sair ou discordar é frequentemente interpretado como traição porque a identidade coletiva se apresenta como totalidade. Em grupos mais abertos, a pertença admite graus, períodos e transformações.</w:t>
      </w:r>
    </w:p>
    <w:p>
      <w:pPr>
        <w:spacing w:line="360" w:lineRule="auto" w:after="120"/>
        <w:ind w:firstLine="709"/>
        <w:jc w:val="both"/>
      </w:pPr>
      <w:r>
        <w:t>A ambivalência também aparece na solidariedade. Ajudar o semelhante pode produzir satisfação narcísica e reforçar uma imagem positiva do grupo. Isso não invalida a ajuda, mas mostra que altruísmo e interesse identitário podem coexistir. A psicanálise evita idealizações morais ao reconhecer motivações múltiplas em um mesmo ato.</w:t>
      </w:r>
    </w:p>
    <w:p>
      <w:pPr>
        <w:spacing w:line="360" w:lineRule="auto" w:after="120"/>
        <w:ind w:firstLine="709"/>
        <w:jc w:val="both"/>
      </w:pPr>
      <w:r>
        <w:t>O supereu coletivo pode intensificar culpa e crueldade simultaneamente. Normas grupais podem exigir sacrifícios e condenar aqueles que não os realizam. Paradoxalmente, quanto mais severo o ideal, maior pode ser a agressividade contra membros percebidos como insuficientemente fiéis. A moral do grupo torna-se instrumento de punição.</w:t>
      </w:r>
    </w:p>
    <w:p>
      <w:pPr>
        <w:spacing w:line="360" w:lineRule="auto" w:after="120"/>
        <w:ind w:firstLine="709"/>
        <w:jc w:val="both"/>
      </w:pPr>
      <w:r>
        <w:t>A pluralidade institucional funciona como proteção porque oferece diferentes lugares de reconhecimento. Quando família, trabalho, religião, associações e cidadania permanecem relativamente autônomos, nenhuma esfera monopoliza completamente o sujeito. Totalitarismos procuram justamente eliminar essas mediações e converter toda relação em função da identidade política central.</w:t>
      </w:r>
    </w:p>
    <w:p>
      <w:pPr>
        <w:spacing w:line="360" w:lineRule="auto" w:after="120"/>
        <w:ind w:firstLine="709"/>
        <w:jc w:val="both"/>
      </w:pPr>
      <w:r>
        <w:t>O objetivo normativo não é uma sociedade sem identificações, mas uma ecologia de identificações cruzadas. Vínculos múltiplos reduzem a tentação de transformar qualquer diferença em ameaça existencial. A ambivalência deixa então de ser problema a eliminar e torna-se condição a elaborar.</w:t>
      </w:r>
    </w:p>
    <w:p>
      <w:pPr>
        <w:pStyle w:val="Heading1"/>
        <w:keepNext/>
        <w:widowControl/>
      </w:pPr>
      <w:r>
        <w:t>11. PÂNICO E DISSOLUÇÃO DA MASSA</w:t>
      </w:r>
    </w:p>
    <w:p>
      <w:pPr>
        <w:widowControl/>
      </w:pPr>
      <w:r>
        <w:t>Freud observa que o pânico não pode ser explicado simplesmente pelo tamanho do perigo. Ele ocorre quando os vínculos afetivos que mantinham a massa unida começam a desfazer-se.</w:t>
      </w:r>
    </w:p>
    <w:p>
      <w:pPr>
        <w:widowControl/>
      </w:pPr>
      <w:r>
        <w:t>Enquanto o grupo permanece coeso, cada participante sente-se protegido pela presença dos demais e pela autoridade do líder. Quando essa estrutura entra em colapso, o perigo volta a ser experimentado individualmente.</w:t>
      </w:r>
    </w:p>
    <w:p>
      <w:pPr>
        <w:widowControl/>
      </w:pPr>
      <w:r>
        <w:t>O pânico revela retrospectivamente a existência dos laços libidinais. Sua dissolução mostra que a organização coletiva não dependia apenas de ordens externas.</w:t>
      </w:r>
    </w:p>
    <w:p>
      <w:pPr>
        <w:widowControl/>
      </w:pPr>
      <w:r>
        <w:t>Uma massa também pode dissolver-se quando seus membros deixam de acreditar que são igualmente amados, representados ou reconhecidos pelo ideal comum. A suspeita de favoritismo, abandono ou traição rompe a identificação horizontal.</w:t>
      </w:r>
    </w:p>
    <w:p>
      <w:pPr>
        <w:spacing w:line="360" w:lineRule="auto" w:after="120"/>
        <w:ind w:firstLine="709"/>
        <w:jc w:val="both"/>
      </w:pPr>
      <w:r>
        <w:t>Freud utiliza o pânico para demonstrar negativamente a existência dos laços libidinais. Quando a massa se desfaz, não é apenas a percepção do perigo que aumenta; é a proteção simbólica oferecida pelo vínculo que desaparece. O indivíduo volta a experimentar-se como isolado. O pânico revela, portanto, que a coesão anterior não era simples proximidade física, mas confiança em uma estrutura comum.</w:t>
      </w:r>
    </w:p>
    <w:p>
      <w:pPr>
        <w:spacing w:line="360" w:lineRule="auto" w:after="120"/>
        <w:ind w:firstLine="709"/>
        <w:jc w:val="both"/>
      </w:pPr>
      <w:r>
        <w:t>O exemplo militar é elucidativo. Enquanto a cadeia de comando e a confiança no grupo permanecem, soldados podem enfrentar perigos extremos. Quando circula a crença de que o comandante desapareceu ou que a unidade foi abandonada, a ameaça adquire outra magnitude. A perda do centro simbólico reorganiza a percepção da realidade. O mesmo evento externo torna-se mais aterrador porque o sujeito se sente sem mediação coletiva.</w:t>
      </w:r>
    </w:p>
    <w:p>
      <w:pPr>
        <w:spacing w:line="360" w:lineRule="auto" w:after="120"/>
        <w:ind w:firstLine="709"/>
        <w:jc w:val="both"/>
      </w:pPr>
      <w:r>
        <w:t>A dissolução pode ocorrer também sem desaparecimento físico do líder. Basta que se rompa a crença de que todos ocupam posição equivalente diante dele. Suspeitas de favoritismo ou traição corroem a identificação horizontal. O grupo deixa de funcionar como comunidade de iguais e transforma-se em competição defensiva. A confiança é um componente afetivo da estrutura coletiva.</w:t>
      </w:r>
    </w:p>
    <w:p>
      <w:pPr>
        <w:spacing w:line="360" w:lineRule="auto" w:after="120"/>
        <w:ind w:firstLine="709"/>
        <w:jc w:val="both"/>
      </w:pPr>
      <w:r>
        <w:t>Crises institucionais podem ser lidas nessa chave. Quando normas deixam de ser percebidas como comuns, participantes passam a antecipar que os outros agirão apenas em benefício próprio. A cooperação entra em colapso. O pânico econômico, por exemplo, frequentemente envolve expectativas autorrealizáveis: se todos acreditam que os demais retirarão recursos, cada indivíduo tem incentivo para fazer o mesmo. A psicologia das massas encontra aqui a teoria dos jogos e a sociologia da confiança.</w:t>
      </w:r>
    </w:p>
    <w:p>
      <w:pPr>
        <w:spacing w:line="360" w:lineRule="auto" w:after="120"/>
        <w:ind w:firstLine="709"/>
        <w:jc w:val="both"/>
      </w:pPr>
      <w:r>
        <w:t>No plano político, movimentos fortemente personalistas são particularmente vulneráveis a crises de sucessão. Se o ideal coletivo está fundido à pessoa do líder, sua ausência pode produzir fragmentação. Organizações com instituições mais autônomas conseguem transferir lealdades para regras, cargos e valores abstratos. A capacidade de sobreviver à troca de liderança é, portanto, indicador de diferenciação institucional.</w:t>
      </w:r>
    </w:p>
    <w:p>
      <w:pPr>
        <w:spacing w:line="360" w:lineRule="auto" w:after="120"/>
        <w:ind w:firstLine="709"/>
        <w:jc w:val="both"/>
      </w:pPr>
      <w:r>
        <w:t>O pânico digital assume formas específicas. Rumores espalham-se em alta velocidade, e a ausência de autoridade confiável pode multiplicar interpretações contraditórias. A sincronização algorítmica produz sensação de urgência. Em momentos de crise, a velocidade pode superar a capacidade de verificação. A massa digital não precisa correr fisicamente para experimentar pânico; pode agir por compras, cancelamentos, vendas ou compartilhamentos coordenados.</w:t>
      </w:r>
    </w:p>
    <w:p>
      <w:pPr>
        <w:spacing w:line="360" w:lineRule="auto" w:after="120"/>
        <w:ind w:firstLine="709"/>
        <w:jc w:val="both"/>
      </w:pPr>
      <w:r>
        <w:t>A dissolução também pode ser criativa. O colapso de uma identificação totalizante pode abrir espaço para novos vínculos. Quando um ideal perde autoridade, os sujeitos podem reorganizar pertencimentos e construir narrativas menos rígidas. Nem toda desidentificação é trauma; às vezes é condição de emancipação.</w:t>
      </w:r>
    </w:p>
    <w:p>
      <w:pPr>
        <w:spacing w:line="360" w:lineRule="auto" w:after="120"/>
        <w:ind w:firstLine="709"/>
        <w:jc w:val="both"/>
      </w:pPr>
      <w:r>
        <w:t>Uma teoria política inspirada em Freud deve, portanto, perguntar não apenas como as massas se formam, mas como podem se desfazer sem catástrofe. Instituições de transição, pluralidade de vínculos e confiança em procedimentos reduzem a necessidade de um único centro libidinal.</w:t>
      </w:r>
    </w:p>
    <w:p>
      <w:pPr>
        <w:spacing w:line="360" w:lineRule="auto" w:after="120"/>
        <w:ind w:firstLine="709"/>
        <w:jc w:val="both"/>
      </w:pPr>
      <w:r>
        <w:t>A confiança coletiva possui uma temporalidade. Ela é construída por experiências repetidas de previsibilidade e reciprocidade. Quando instituições respondem de modo estável, os membros esperam continuidade. O pânico surge mais facilmente quando essa expectativa já foi corroída. Assim, crises agudas frequentemente revelam fragilidades acumuladas muito antes do evento desencadeador.</w:t>
      </w:r>
    </w:p>
    <w:p>
      <w:pPr>
        <w:spacing w:line="360" w:lineRule="auto" w:after="120"/>
        <w:ind w:firstLine="709"/>
        <w:jc w:val="both"/>
      </w:pPr>
      <w:r>
        <w:t>Rumores desempenham papel particular na dissolução. Em situações de incerteza, informações não verificadas podem preencher rapidamente o vazio de autoridade. O rumor oferece explicação imediata e circula porque responde a medos preexistentes. A velocidade de sua propagação é proporcional não apenas à novidade, mas à ansiedade do grupo.</w:t>
      </w:r>
    </w:p>
    <w:p>
      <w:pPr>
        <w:spacing w:line="360" w:lineRule="auto" w:after="120"/>
        <w:ind w:firstLine="709"/>
        <w:jc w:val="both"/>
      </w:pPr>
      <w:r>
        <w:t>A liderança pode conter pânico quando transmite informação confiável e reconhece limites. Paradoxalmente, líderes que prometem controle absoluto podem aumentar vulnerabilidade futura: qualquer falha quebra a fantasia de onipotência. Autoridade democrática é mais resiliente quando combina competência com transparência sobre incertezas.</w:t>
      </w:r>
    </w:p>
    <w:p>
      <w:pPr>
        <w:spacing w:line="360" w:lineRule="auto" w:after="120"/>
        <w:ind w:firstLine="709"/>
        <w:jc w:val="both"/>
      </w:pPr>
      <w:r>
        <w:t>A dissolução de massas autoritárias pode gerar competição por herança simbólica. Facções disputam quem representa autenticamente o ideal perdido. O conflito deixa de ser entre grupo e exterior e torna-se interno. O traço comum antes unificador transforma-se em objeto de disputa. Esse processo mostra que desintegração não significa desaparecimento imediato das identificações.</w:t>
      </w:r>
    </w:p>
    <w:p>
      <w:pPr>
        <w:spacing w:line="360" w:lineRule="auto" w:after="120"/>
        <w:ind w:firstLine="709"/>
        <w:jc w:val="both"/>
      </w:pPr>
      <w:r>
        <w:t>Por isso, transições políticas exigem novos objetos de investimento. Apenas destruir um símbolo anterior pode deixar um vazio que será ocupado por nostalgia ou ressentimento. Reconstruir confiança requer oferecer instituições, narrativas e práticas capazes de sustentar pertencimento sem reproduzir dependência pessoal.</w:t>
      </w:r>
    </w:p>
    <w:p>
      <w:pPr>
        <w:pStyle w:val="Heading1"/>
        <w:keepNext/>
        <w:widowControl/>
      </w:pPr>
      <w:r>
        <w:t>12. MASSAS DIGITAIS E IDENTIFICAÇÃO ALGORÍTMICA</w:t>
      </w:r>
    </w:p>
    <w:p>
      <w:pPr>
        <w:widowControl/>
      </w:pPr>
      <w:r>
        <w:t>As redes digitais modificam a velocidade, a escala e a forma das mobilizações coletivas, mas não anulam os mecanismos descritos por Freud.</w:t>
      </w:r>
    </w:p>
    <w:p>
      <w:pPr>
        <w:widowControl/>
      </w:pPr>
      <w:r>
        <w:t>A massa contemporânea não precisa ocupar o mesmo espaço físico. Pode formar-se por meio da circulação simultânea de imagens, hashtags, vídeos, memes, frases e afetos. A sincronização emocional substitui parcialmente a proximidade corporal.</w:t>
      </w:r>
    </w:p>
    <w:p>
      <w:pPr>
        <w:widowControl/>
      </w:pPr>
      <w:r>
        <w:t>O lugar do ideal pode ser ocupado por uma personalidade, uma marca, uma narrativa, uma identidade política, um estilo de vida ou uma comunidade imaginada.</w:t>
      </w:r>
    </w:p>
    <w:p>
      <w:pPr>
        <w:widowControl/>
      </w:pPr>
      <w:r>
        <w:t>Os algoritmos não criam o desejo humano, mas podem selecionar, ordenar e reforçar objetos capazes de mobilizá-lo. Conteúdos que provocam indignação, medo, admiração ou escândalo favorecem ciclos intensos de identificação e antagonismo.</w:t>
      </w:r>
    </w:p>
    <w:p>
      <w:pPr>
        <w:widowControl/>
      </w:pPr>
      <w:r>
        <w:t>O traço unário assume novas formas: fotografia de perfil, hashtag, bordão, emoji, estética visual, escolha de consumo ou sinal de pertencimento.</w:t>
      </w:r>
    </w:p>
    <w:p>
      <w:pPr>
        <w:widowControl/>
      </w:pPr>
      <w:r>
        <w:t>A lógica mimética também é intensificada. Os participantes observam continuamente o desejo dos outros por meio de curtidas, compartilhamentos, rankings e tendências.</w:t>
      </w:r>
    </w:p>
    <w:p>
      <w:pPr>
        <w:widowControl/>
      </w:pPr>
      <w:r>
        <w:t>A punição coletiva virtual pode reproduzir o mecanismo expiatório descrito por Girard. Um indivíduo é selecionado como condensador de conflitos amplos, e sua condenação proporciona ao grupo uma experiência temporária de unidade moral.</w:t>
      </w:r>
    </w:p>
    <w:p>
      <w:pPr>
        <w:jc w:val="both"/>
      </w:pPr>
      <w:r>
        <w:t>A especificidade das plataformas digitais está em converter sinais de reconhecimento em métricas públicas. Curtidas, compartilhamentos, número de seguidores e posições em tendências transformam aprovação social em quantidade visível. O sujeito não apenas deseja ser reconhecido: passa a observar numericamente o reconhecimento que recebe e o reconhecimento concedido aos outros. Essa metrificação intensifica comparação, rivalidade e imitação.</w:t>
      </w:r>
    </w:p>
    <w:p>
      <w:pPr>
        <w:jc w:val="both"/>
      </w:pPr>
      <w:r>
        <w:t>Além disso, a arquitetura das plataformas tende a favorecer a formação de públicos afetivos: agregados conectados não por uma doutrina coerente, mas pela circulação reiterada de medo, indignação, humor, ressentimento ou entusiasmo. A identificação pode anteceder a formulação ideológica. Primeiro compartilha-se uma tonalidade afetiva; depois procuram-se narrativas capazes de justificá-la.</w:t>
      </w:r>
    </w:p>
    <w:p>
      <w:pPr>
        <w:jc w:val="both"/>
      </w:pPr>
      <w:r>
        <w:t>A categoria freudiana de massa permanece, portanto, útil desde que não seja aplicada literalmente. O 'líder' pode ser uma pessoa, mas também uma marca discursiva, um influencer, um conjunto de símbolos ou mesmo uma narrativa conspiratória. O objeto colocado no lugar do ideal do eu torna-se modular e circulante, sem perder sua função de organizar identificações horizontais.</w:t>
      </w:r>
    </w:p>
    <w:p>
      <w:pPr>
        <w:spacing w:line="360" w:lineRule="auto" w:after="120"/>
        <w:ind w:firstLine="709"/>
        <w:jc w:val="both"/>
      </w:pPr>
      <w:r>
        <w:t>A digitalização modifica radicalmente a infraestrutura das massas. A presença simultânea deixa de exigir copresença física. Milhões de sujeitos podem ser sincronizados por notificações, tendências, transmissões ao vivo e sistemas de recomendação. A massa torna-se distribuída, mas não menos afetiva. A experiência de pertencimento é mediada por telas, métricas e fluxos de conteúdo.</w:t>
      </w:r>
    </w:p>
    <w:p>
      <w:pPr>
        <w:spacing w:line="360" w:lineRule="auto" w:after="120"/>
        <w:ind w:firstLine="709"/>
        <w:jc w:val="both"/>
      </w:pPr>
      <w:r>
        <w:t>O algoritmo não possui desejo no sentido psicanalítico, mas organiza visibilidade. Ao selecionar o que aparece, cria ambientes nos quais certos objetos, afetos e adversários se tornam recorrentes. A repetição aumenta familiaridade e pode fortalecer identificação. O usuário encontra continuamente sinais de que seu grupo existe, pensa e reage. A plataforma oferece uma espécie de espelho social quantificado.</w:t>
      </w:r>
    </w:p>
    <w:p>
      <w:pPr>
        <w:spacing w:line="360" w:lineRule="auto" w:after="120"/>
        <w:ind w:firstLine="709"/>
        <w:jc w:val="both"/>
      </w:pPr>
      <w:r>
        <w:t>Curtidas, seguidores e compartilhamentos transformam reconhecimento em métrica. O valor simbólico passa a ser acompanhado por números visíveis. Essa quantificação intensifica comparação e mimetismo. Conteúdos populares parecem mais desejáveis justamente porque são populares, mecanismo que aproxima a lógica de plataforma da teoria girardiana do desejo mediado.</w:t>
      </w:r>
    </w:p>
    <w:p>
      <w:pPr>
        <w:spacing w:line="360" w:lineRule="auto" w:after="120"/>
        <w:ind w:firstLine="709"/>
        <w:jc w:val="both"/>
      </w:pPr>
      <w:r>
        <w:t>O traço unário encontra equivalentes digitais em hashtags, avatares, emojis e slogans. Marcas mínimas permitem identificação instantânea e classificação de posições. O custo baixo de exibir pertencimento favorece expansão rápida, mas também volatilidade. Identidades podem ser ativadas episodicamente em torno de acontecimentos e depois desaparecer.</w:t>
      </w:r>
    </w:p>
    <w:p>
      <w:pPr>
        <w:spacing w:line="360" w:lineRule="auto" w:after="120"/>
        <w:ind w:firstLine="709"/>
        <w:jc w:val="both"/>
      </w:pPr>
      <w:r>
        <w:t>A massa digital apresenta ainda uma relação particular com o líder. Influenciadores e figuras políticas podem manter contato cotidiano e aparentemente íntimo com seguidores. A comunicação direta produz sensação de proximidade, embora seja tecnicamente mediada. O líder pode falar a milhões em tom pessoal, fortalecendo a fantasia de relação individualizada.</w:t>
      </w:r>
    </w:p>
    <w:p>
      <w:pPr>
        <w:spacing w:line="360" w:lineRule="auto" w:after="120"/>
        <w:ind w:firstLine="709"/>
        <w:jc w:val="both"/>
      </w:pPr>
      <w:r>
        <w:t>A polarização digital não é consequência automática dos algoritmos, mas pode ser amplificada por modelos de atenção que premiam conteúdo emocionalmente intenso. Indignação e medo aumentam engajamento, e o sistema aprende a oferecê-los. Assim, economia política da plataforma e economia libidinal da massa tornam-se interdependentes. O afeto é convertido em dado e receita.</w:t>
      </w:r>
    </w:p>
    <w:p>
      <w:pPr>
        <w:spacing w:line="360" w:lineRule="auto" w:after="120"/>
        <w:ind w:firstLine="709"/>
        <w:jc w:val="both"/>
      </w:pPr>
      <w:r>
        <w:t>Os linchamentos virtuais ilustram a combinação entre identificação e bode expiatório. A condenação pública de um alvo pode funcionar como prova de pertencimento moral. A velocidade dificulta diferenciação entre responsabilização legítima e dinâmica expiatória. Uma análise crítica deve considerar proporcionalidade, possibilidade de resposta e duração da punição.</w:t>
      </w:r>
    </w:p>
    <w:p>
      <w:pPr>
        <w:spacing w:line="360" w:lineRule="auto" w:after="120"/>
        <w:ind w:firstLine="709"/>
        <w:jc w:val="both"/>
      </w:pPr>
      <w:r>
        <w:t>Ao mesmo tempo, redes digitais possibilitam solidariedades que antes seriam difíceis. Grupos dispersos podem encontrar linguagem comum, tornar sofrimentos visíveis e organizar mobilizações. Butler ajuda a lembrar que ação coletiva não se reduz à massa autoritária. A mesma infraestrutura pode sustentar alianças horizontais e movimentos de reconhecimento.</w:t>
      </w:r>
    </w:p>
    <w:p>
      <w:pPr>
        <w:spacing w:line="360" w:lineRule="auto" w:after="120"/>
        <w:ind w:firstLine="709"/>
        <w:jc w:val="both"/>
      </w:pPr>
      <w:r>
        <w:t>A questão normativa é, portanto, como projetar ecossistemas que reduzam incentivos à captura afetiva sem eliminar participação. Transparência algorítmica, diversidade de fontes, fricção antes do compartilhamento e governança pública das plataformas são temas que ultrapassam a psicanálise, mas podem beneficiar-se de sua compreensão do desejo e da identificação.</w:t>
      </w:r>
    </w:p>
    <w:p>
      <w:pPr>
        <w:spacing w:line="360" w:lineRule="auto" w:after="120"/>
        <w:ind w:firstLine="709"/>
        <w:jc w:val="both"/>
      </w:pPr>
      <w:r>
        <w:t>A ideia de identificação algorítmica não significa que o algoritmo substitua o líder ou possua intencionalidade psíquica. Significa que sistemas automáticos participam da seleção dos objetos que se tornam disponíveis para investimento. Ao repetir certos temas, rostos e conflitos, a plataforma aumenta a probabilidade de que determinados traços funcionem como marcadores de pertencimento. A mediação técnica torna-se parte da cena na qual o sujeito encontra o Outro social.</w:t>
      </w:r>
    </w:p>
    <w:p>
      <w:pPr>
        <w:spacing w:line="360" w:lineRule="auto" w:after="120"/>
        <w:ind w:firstLine="709"/>
        <w:jc w:val="both"/>
      </w:pPr>
      <w:r>
        <w:t>Também se altera a temporalidade da elaboração. A psicanálise supõe que conflitos exigem tempo para serem simbolizados, enquanto as plataformas privilegiam resposta imediata. A pressão para reagir produz julgamentos rápidos e identidades momentaneamente rígidas. A velocidade reduz o intervalo entre afeto e ação. Curtir, compartilhar ou atacar pode ocorrer antes que o sujeito formule de maneira reflexiva aquilo que está fazendo.</w:t>
      </w:r>
    </w:p>
    <w:p>
      <w:pPr>
        <w:spacing w:line="360" w:lineRule="auto" w:after="120"/>
        <w:ind w:firstLine="709"/>
        <w:jc w:val="both"/>
      </w:pPr>
      <w:r>
        <w:t>Outra transformação é a persistência do arquivo. Expressões de pertencimento que antes desapareciam com a situação permanecem registradas, pesquisáveis e recontextualizáveis. O passado digital pode retornar como prova de fidelidade ou desvio. O grupo ganha memória técnica, e essa memória pode alimentar vigilância retrospectiva. A identidade passa a ser negociada não apenas diante do presente, mas diante de rastros acumulados.</w:t>
      </w:r>
    </w:p>
    <w:p>
      <w:pPr>
        <w:spacing w:line="360" w:lineRule="auto" w:after="120"/>
        <w:ind w:firstLine="709"/>
        <w:jc w:val="both"/>
      </w:pPr>
      <w:r>
        <w:t>Por fim, a massa digital combina personalização e padronização. Cada usuário recebe um fluxo aparentemente individual, mas milhões podem ser conduzidos a repertórios semelhantes. A experiência subjetiva é 'isto foi escolhido para mim', enquanto o efeito coletivo pode ser ampla sincronização. Essa combinação torna a psicologia das massas digitais particularmente complexa: o sujeito sente-se singular exatamente no interior de processos industriais de classificação e recomendação.</w:t>
      </w:r>
    </w:p>
    <w:p>
      <w:pPr>
        <w:pStyle w:val="Heading1"/>
        <w:keepNext/>
        <w:widowControl/>
      </w:pPr>
      <w:r>
        <w:t>13. SÍNTESE TEÓRICA</w:t>
      </w:r>
    </w:p>
    <w:p>
      <w:pPr>
        <w:widowControl/>
      </w:pPr>
      <w:r>
        <w:t>Le Bon mostra que a entrada na multidão modifica a conduta individual e intensifica a sugestibilidade, os afetos e a simplificação cognitiva.</w:t>
      </w:r>
    </w:p>
    <w:p>
      <w:pPr>
        <w:widowControl/>
      </w:pPr>
      <w:r>
        <w:t>McDougall demonstra que grupos estáveis dependem de organização, continuidade, tradição e diferenciação de funções.</w:t>
      </w:r>
    </w:p>
    <w:p>
      <w:pPr>
        <w:widowControl/>
      </w:pPr>
      <w:r>
        <w:t>Freud explica a coesão da massa por vínculos libidinais e identificações organizadas em torno de um líder ou ideal comum.</w:t>
      </w:r>
    </w:p>
    <w:p>
      <w:pPr>
        <w:widowControl/>
      </w:pPr>
      <w:r>
        <w:t>Lacan revela que a identificação é parcial e significante: o sujeito é inserido no grupo por imagens, nomes, marcas e traços simbólicos.</w:t>
      </w:r>
    </w:p>
    <w:p>
      <w:pPr>
        <w:widowControl/>
      </w:pPr>
      <w:r>
        <w:t>Canetti descreve a experiência corporal da massa, a descarga das diferenças, a sensação de igualdade e o desejo coletivo de crescimento.</w:t>
      </w:r>
    </w:p>
    <w:p>
      <w:pPr>
        <w:widowControl/>
      </w:pPr>
      <w:r>
        <w:t>Girard evidencia que o grupo pode unir-se pela imitação dos desejos e pela concentração da rivalidade sobre uma vítima expiatória.</w:t>
      </w:r>
    </w:p>
    <w:p>
      <w:pPr>
        <w:widowControl/>
      </w:pPr>
      <w:r>
        <w:t>Adorno mostra como a propaganda, o autoritarismo e a indústria cultural podem administrar tecnicamente identificações, medos e fantasias inconscientes.</w:t>
      </w:r>
    </w:p>
    <w:p>
      <w:pPr>
        <w:widowControl/>
      </w:pPr>
      <w:r>
        <w:t>Esses autores não oferecem uma teoria única, mas iluminam dimensões complementares. A massa é simultaneamente formação libidinal, estrutura simbólica, experiência corporal, organização institucional, circuito mimético e objeto de administração política.</w:t>
      </w:r>
    </w:p>
    <w:p>
      <w:pPr>
        <w:spacing w:line="360" w:lineRule="auto" w:after="120"/>
        <w:ind w:firstLine="709"/>
        <w:jc w:val="both"/>
      </w:pPr>
      <w:r>
        <w:t>A comparação realizada permite formular um modelo multidimensional da massa. Nenhum dos autores examinados é suficiente isoladamente. Le Bon descreve fenômenos de sugestão e contágio; McDougall introduz organização; Freud explica laço libidinal; Lacan mostra estrutura significante; Canetti enfatiza corpo e espaço; Girard destaca rivalidade; Adorno, Reich e Fromm analisam autoritarismo; Arendt introduz atomização; Laclau e Butler reabrem a possibilidade democrática da ação coletiva.</w:t>
      </w:r>
    </w:p>
    <w:p>
      <w:pPr>
        <w:spacing w:line="360" w:lineRule="auto" w:after="120"/>
        <w:ind w:firstLine="709"/>
        <w:jc w:val="both"/>
      </w:pPr>
      <w:r>
        <w:t>Primeira dimensão: investimento vertical. Toda coletividade necessita de algum objeto capaz de condensar valor. Esse objeto pode ser pessoa, lei, símbolo, causa ou narrativa. A intensidade do investimento varia. O problema surge quando o objeto ocupa inteiramente o lugar do ideal e se torna imune à crítica.</w:t>
      </w:r>
    </w:p>
    <w:p>
      <w:pPr>
        <w:spacing w:line="360" w:lineRule="auto" w:after="120"/>
        <w:ind w:firstLine="709"/>
        <w:jc w:val="both"/>
      </w:pPr>
      <w:r>
        <w:t>Segunda dimensão: identificação horizontal. Os participantes reconhecem-se como equivalentes porque compartilham relação com um traço ou ideal. Essa equivalência pode ser aberta ou exclusiva. Em sua forma democrática, admite diferenças internas; em sua forma autoritária, exige homogeneidade.</w:t>
      </w:r>
    </w:p>
    <w:p>
      <w:pPr>
        <w:spacing w:line="360" w:lineRule="auto" w:after="120"/>
        <w:ind w:firstLine="709"/>
        <w:jc w:val="both"/>
      </w:pPr>
      <w:r>
        <w:t>Terceira dimensão: fronteira. Todo coletivo estabelece critérios de pertencimento. A fronteira pode ser institucional, cultural ou discursiva. Ela se torna perigosa quando o exterior é construído como inimigo absoluto. Freud e Girard mostram que agressividade e rivalidade podem ser deslocadas para essa exterioridade.</w:t>
      </w:r>
    </w:p>
    <w:p>
      <w:pPr>
        <w:spacing w:line="360" w:lineRule="auto" w:after="120"/>
        <w:ind w:firstLine="709"/>
        <w:jc w:val="both"/>
      </w:pPr>
      <w:r>
        <w:t>Quarta dimensão: mediação institucional. McDougall e Arendt lembram que vínculos precisam de estruturas duradouras. Instituições transformam afetos em procedimentos, memória e papéis. Sua qualidade determina se a energia coletiva será canalizada para deliberação ou para obediência cega.</w:t>
      </w:r>
    </w:p>
    <w:p>
      <w:pPr>
        <w:spacing w:line="360" w:lineRule="auto" w:after="120"/>
        <w:ind w:firstLine="709"/>
        <w:jc w:val="both"/>
      </w:pPr>
      <w:r>
        <w:t>Quinta dimensão: corpo e espaço. Canetti e Butler demonstram que ação coletiva acontece em corpos vulneráveis e em lugares concretos, mesmo quando a mediação digital é intensa. A experiência de estar junto possui efeitos próprios de reconhecimento e potência.</w:t>
      </w:r>
    </w:p>
    <w:p>
      <w:pPr>
        <w:spacing w:line="360" w:lineRule="auto" w:after="120"/>
        <w:ind w:firstLine="709"/>
        <w:jc w:val="both"/>
      </w:pPr>
      <w:r>
        <w:t>Sexta dimensão: tecnologia. Nas massas digitais, plataformas organizam atenção, visibilidade e ritmo. O algoritmo torna-se mediador do encontro entre sujeitos e objetos de identificação. Isso não substitui a psicologia, mas altera a velocidade e escala de seus efeitos.</w:t>
      </w:r>
    </w:p>
    <w:p>
      <w:pPr>
        <w:spacing w:line="360" w:lineRule="auto" w:after="120"/>
        <w:ind w:firstLine="709"/>
        <w:jc w:val="both"/>
      </w:pPr>
      <w:r>
        <w:t>Sétima dimensão: temporalidade. Massas podem ser episódicas ou duradouras. Algumas vivem de picos emocionais; outras sedimentam tradições. A duração modifica o tipo de identificação. Quanto mais longa a existência, maior a necessidade de instituições e narrativas de memória.</w:t>
      </w:r>
    </w:p>
    <w:p>
      <w:pPr>
        <w:spacing w:line="360" w:lineRule="auto" w:after="120"/>
        <w:ind w:firstLine="709"/>
        <w:jc w:val="both"/>
      </w:pPr>
      <w:r>
        <w:t>O modelo permite, enfim, diferenciar massa autoritária e sujeito coletivo democrático. A primeira concentra ideal, reduz pluralidade e necessita de inimigo; o segundo distribui representação, reconhece incompletude e transforma conflito em procedimento. Não se trata de opor emoção a razão, mas de distinguir formas de organização do afeto.</w:t>
      </w:r>
    </w:p>
    <w:p>
      <w:pPr>
        <w:spacing w:line="360" w:lineRule="auto" w:after="120"/>
        <w:ind w:firstLine="709"/>
        <w:jc w:val="both"/>
      </w:pPr>
      <w:r>
        <w:t>A articulação entre essas dimensões pode ser representada como um circuito. Um ideal oferece orientação vertical; um traço comum produz identificação horizontal; uma fronteira delimita o exterior; instituições estabilizam o vínculo; corpos e espaços dão materialidade; tecnologias modulam visibilidade; a temporalidade sedimenta memória. Alterações em uma dimensão repercutem nas demais.</w:t>
      </w:r>
    </w:p>
    <w:p>
      <w:pPr>
        <w:spacing w:line="360" w:lineRule="auto" w:after="120"/>
        <w:ind w:firstLine="709"/>
        <w:jc w:val="both"/>
      </w:pPr>
      <w:r>
        <w:t>Esse circuito também permite compreender escaladas autoritárias. Crises enfraquecem instituições, aumentam ansiedade e tornam atraentes ideais simplificadores. Um líder concentra investimento, define um inimigo, oferece sinais de pertencimento e utiliza tecnologias de repetição. A massa torna-se mais homogênea e menos tolerante a ambivalência. O processo é gradual e pode ser interrompido em diferentes pontos.</w:t>
      </w:r>
    </w:p>
    <w:p>
      <w:pPr>
        <w:spacing w:line="360" w:lineRule="auto" w:after="120"/>
        <w:ind w:firstLine="709"/>
        <w:jc w:val="both"/>
      </w:pPr>
      <w:r>
        <w:t>O movimento inverso caracteriza democratização: distribuir autoridade, pluralizar fontes de reconhecimento, reconstruir confiança institucional, manter fronteiras políticas sem desumanização e preservar espaços de conflito legítimo. A democracia aparece não como ausência de paixão, mas como organização não totalizante das paixões.</w:t>
      </w:r>
    </w:p>
    <w:p>
      <w:pPr>
        <w:spacing w:line="360" w:lineRule="auto" w:after="120"/>
        <w:ind w:firstLine="709"/>
        <w:jc w:val="both"/>
      </w:pPr>
      <w:r>
        <w:t>A síntese também mostra que nenhum conceito isolado explica massas digitais. É preciso combinar mimetismo, identificação simbólica, métricas de prestígio, arquitetura de plataforma e condições políticas. Explicações monocausais - 'o algoritmo fez', 'a multidão enlouqueceu', 'o líder manipulou' - ignoram a coprodução entre sujeito, técnica e instituição.</w:t>
      </w:r>
    </w:p>
    <w:p>
      <w:pPr>
        <w:spacing w:line="360" w:lineRule="auto" w:after="120"/>
        <w:ind w:firstLine="709"/>
        <w:jc w:val="both"/>
      </w:pPr>
      <w:r>
        <w:t>O ganho final do modelo é oferecer critérios comparativos. Podemos perguntar a qualquer formação coletiva: qual é seu ideal? como produz equivalência entre membros? quem fica fora? como administra divergência? que instituições limitam o líder? quais tecnologias amplificam seus afetos? como reage à perda? Essas perguntas transformam a psicologia das massas em ferramenta analítica contemporânea.</w:t>
      </w:r>
    </w:p>
    <w:p>
      <w:pPr>
        <w:pStyle w:val="Heading1"/>
        <w:keepNext/>
        <w:widowControl/>
      </w:pPr>
      <w:r>
        <w:t>14. CONSIDERAÇÕES FINAIS</w:t>
      </w:r>
    </w:p>
    <w:p>
      <w:pPr>
        <w:widowControl/>
      </w:pPr>
      <w:r>
        <w:t>A psicologia das massas não deve ser entendida como um campo completamente separado da psicologia individual. Desde o nascimento, o outro participa da constituição do sujeito como modelo, objeto, rival, auxiliar e ideal. Toda psicologia individual é, nesse sentido, também psicologia social.</w:t>
      </w:r>
    </w:p>
    <w:p>
      <w:pPr>
        <w:widowControl/>
      </w:pPr>
      <w:r>
        <w:t>A massa não introduz no indivíduo algo inteiramente estranho. Ela reorganiza tendências que já participavam de sua formação: necessidade de reconhecimento, dependência de modelos, ambivalência em relação à autoridade, desejo de pertencimento e busca de ideais.</w:t>
      </w:r>
    </w:p>
    <w:p>
      <w:pPr>
        <w:widowControl/>
      </w:pPr>
      <w:r>
        <w:t>A identificação é o operador central dessa reorganização. Por meio dela, o sujeito pode aprender, amar, cooperar e participar de um mundo comum. Mas também pode renunciar ao julgamento, idealizar líderes, hostilizar diferenças e encontrar satisfação na perseguição de inimigos.</w:t>
      </w:r>
    </w:p>
    <w:p>
      <w:pPr>
        <w:widowControl/>
      </w:pPr>
      <w:r>
        <w:t>A questão política fundamental não é como eliminar as identificações, mas como construir formas coletivas que não exijam a anulação da singularidade.</w:t>
      </w:r>
    </w:p>
    <w:p>
      <w:pPr>
        <w:widowControl/>
      </w:pPr>
      <w:r>
        <w:t>Uma comunidade democrática é aquela em que nenhum líder pode ocupar inteiramente o lugar da verdade; nenhum significante representa completamente todos os sujeitos; e nenhum inimigo pode ser transformado em depósito absoluto das contradições do grupo.</w:t>
      </w:r>
    </w:p>
    <w:p>
      <w:pPr>
        <w:widowControl/>
      </w:pPr>
      <w:r>
        <w:t>A alternativa à massa autoritária encontra-se na pluralização dos vínculos, na possibilidade de refletir sobre os próprios investimentos e na criação de instituições capazes de suportar o conflito sem convertê-lo imediatamente em guerra contra um inimigo.</w:t>
      </w:r>
    </w:p>
    <w:p>
      <w:pPr>
        <w:widowControl/>
      </w:pPr>
      <w:r>
        <w:t>A contribuição duradoura de Freud está em demonstrar que a política não se organiza apenas no plano dos interesses conscientes. Os seres humanos seguem líderes também porque amam, idealizam, temem, imitam e desejam ser reconhecidos por eles. Compreender as massas exige levar a sério o inconsciente do laço social.</w:t>
      </w:r>
    </w:p>
    <w:p>
      <w:pPr>
        <w:spacing w:line="360" w:lineRule="auto" w:after="120"/>
        <w:ind w:firstLine="709"/>
        <w:jc w:val="both"/>
      </w:pPr>
      <w:r>
        <w:t>A investigação demonstrou que a psicologia das massas permanece central para compreender sociedades contemporâneas. A modernização não dissolveu vínculos coletivos; transformou seus suportes. A massa pode reunir-se em uma praça ou dispersar-se por plataformas, mas continua dependente de processos de identificação, idealização e reconhecimento. A tecnologia muda a forma da mediação, não elimina a necessidade humana de pertencimento.</w:t>
      </w:r>
    </w:p>
    <w:p>
      <w:pPr>
        <w:spacing w:line="360" w:lineRule="auto" w:after="120"/>
        <w:ind w:firstLine="709"/>
        <w:jc w:val="both"/>
      </w:pPr>
      <w:r>
        <w:t>Freud fornece o eixo mais fecundo ao afirmar que a massa é mantida por laços libidinais. Essa tese desfaz a oposição simplista entre indivíduo racional e coletividade irracional. O indivíduo já é social em sua constituição, e a massa reorganiza mecanismos presentes na própria formação do eu. O problema não é a existência de afetos na política, mas a maneira como são estruturados.</w:t>
      </w:r>
    </w:p>
    <w:p>
      <w:pPr>
        <w:spacing w:line="360" w:lineRule="auto" w:after="120"/>
        <w:ind w:firstLine="709"/>
        <w:jc w:val="both"/>
      </w:pPr>
      <w:r>
        <w:t>Lacan permite compreender que esses afetos nunca são puramente imediatos. Eles passam por signos, nomes e posições. O sujeito identifica-se com traços que o representam e o inserem em séries coletivas. Daí a importância política da linguagem: disputar significantes é disputar formas de pertencimento e critérios de reconhecimento.</w:t>
      </w:r>
    </w:p>
    <w:p>
      <w:pPr>
        <w:spacing w:line="360" w:lineRule="auto" w:after="120"/>
        <w:ind w:firstLine="709"/>
        <w:jc w:val="both"/>
      </w:pPr>
      <w:r>
        <w:t>Canetti e Butler lembram que o corpo não desaparece. Mesmo em ambientes digitais, mobilizações se materializam em presenças, ausências, vulnerabilidades e riscos. Girard mostra que a coesão pode ser produzida pela violência contra um alvo. Adorno, Reich e Fromm revelam como autoritarismos mobilizam feridas narcísicas, inseguranças e desejos de submissão.</w:t>
      </w:r>
    </w:p>
    <w:p>
      <w:pPr>
        <w:spacing w:line="360" w:lineRule="auto" w:after="120"/>
        <w:ind w:firstLine="709"/>
        <w:jc w:val="both"/>
      </w:pPr>
      <w:r>
        <w:t>Arendt acrescenta que nenhum desses mecanismos pode ser separado das condições institucionais. Atomização, solidão e destruição do mundo comum preparam terreno para movimentos totalizantes. A defesa democrática exige, portanto, mais do que educação racional: requer instituições que produzam pertencimento sem dependência absoluta.</w:t>
      </w:r>
    </w:p>
    <w:p>
      <w:pPr>
        <w:spacing w:line="360" w:lineRule="auto" w:after="120"/>
        <w:ind w:firstLine="709"/>
        <w:jc w:val="both"/>
      </w:pPr>
      <w:r>
        <w:t>Laclau corrige a tendência de tratar toda identificação popular como regressiva. Não existe política sem construção de sujeitos coletivos. A democracia precisa de um 'nós', mas esse nós não deve converter-se em essência fechada. O desafio é construir equivalências entre demandas sem apagar diferenças e sem transformar adversários em inimigos absolutos.</w:t>
      </w:r>
    </w:p>
    <w:p>
      <w:pPr>
        <w:spacing w:line="360" w:lineRule="auto" w:after="120"/>
        <w:ind w:firstLine="709"/>
        <w:jc w:val="both"/>
      </w:pPr>
      <w:r>
        <w:t>Esse desafio pode ser formulado como uma ética da identificação parcial. Reconhecer-se em um coletivo sem entregar a totalidade do eu; investir em ideais sem torná-los infalíveis; aceitar liderança sem confundir pessoa e lei; construir fronteiras políticas sem desumanizar o exterior. A maturidade democrática depende dessa capacidade de sustentar vínculo e distância ao mesmo tempo.</w:t>
      </w:r>
    </w:p>
    <w:p>
      <w:pPr>
        <w:spacing w:line="360" w:lineRule="auto" w:after="120"/>
        <w:ind w:firstLine="709"/>
        <w:jc w:val="both"/>
      </w:pPr>
      <w:r>
        <w:t>A noção de narcisismo das pequenas diferenças também oferece advertência permanente. Quando identidades são frágeis, pequenas divergências podem tornar-se intoleráveis. A pluralização dos vínculos individuais funciona como proteção contra totalização: quanto mais um sujeito participa de mundos diversos, mais difícil é reduzi-lo a uma única identidade.</w:t>
      </w:r>
    </w:p>
    <w:p>
      <w:pPr>
        <w:spacing w:line="360" w:lineRule="auto" w:after="120"/>
        <w:ind w:firstLine="709"/>
        <w:jc w:val="both"/>
      </w:pPr>
      <w:r>
        <w:t>As massas digitais tornam essas questões urgentes. A economia da atenção recompensa intensidade, repetição e antagonismo. Uma política democrática para plataformas precisa considerar não apenas liberdade de expressão, mas arquitetura de visibilidade e incentivos ao engajamento. O desenho técnico participa da formação do laço social.</w:t>
      </w:r>
    </w:p>
    <w:p>
      <w:pPr>
        <w:spacing w:line="360" w:lineRule="auto" w:after="120"/>
        <w:ind w:firstLine="709"/>
        <w:jc w:val="both"/>
      </w:pPr>
      <w:r>
        <w:t>Em conclusão, compreender psicologia das massas significa compreender a vulnerabilidade e a potência do ser humano enquanto ser de relação. Identificamo-nos porque dependemos dos outros para constituir sentido. Essa dependência pode sustentar solidariedade ou submissão, reconhecimento ou perseguição. A tarefa teórica e política não é abolir o vínculo, mas criar formas de vínculo compatíveis com liberdade, pluralidade e responsabilidade.</w:t>
      </w:r>
    </w:p>
    <w:p>
      <w:pPr>
        <w:pStyle w:val="Heading1"/>
        <w:keepNext/>
        <w:widowControl/>
      </w:pPr>
      <w:r>
        <w:t>15. REFERÊNCIAS BIBLIOGRÁFICAS COM ABSTRACTS</w:t>
      </w:r>
    </w:p>
    <w:p>
      <w:pPr>
        <w:pStyle w:val="Heading2"/>
        <w:keepNext/>
        <w:widowControl/>
      </w:pPr>
      <w:r>
        <w:t>ADORNO, Theodor W.</w:t>
      </w:r>
    </w:p>
    <w:p>
      <w:pPr>
        <w:widowControl/>
      </w:pPr>
      <w:r>
        <w:t>ADORNO, Theodor W. Freudian theory and the pattern of fascist propaganda. In: ADORNO, Theodor W. The culture industry: selected essays on mass culture. London: Routledge, 1991.</w:t>
      </w:r>
    </w:p>
    <w:p>
      <w:pPr>
        <w:pStyle w:val="Heading3"/>
        <w:keepNext/>
        <w:widowControl/>
      </w:pPr>
      <w:r>
        <w:t>Abstract</w:t>
      </w:r>
    </w:p>
    <w:p>
      <w:pPr>
        <w:widowControl/>
      </w:pPr>
      <w:r>
        <w:t>Neste ensaio, Adorno utiliza a teoria freudiana da psicologia das massas para investigar a relação afetiva entre o agitador fascista e seus seguidores. Demonstra que a propaganda autoritária mobiliza desejos inconscientes, ressentimentos, fantasias narcísicas e necessidades de submissão. O líder apresenta-se como homem comum e figura excepcional, permitindo que os seguidores o coloquem no lugar de seu ideal do eu.</w:t>
      </w:r>
    </w:p>
    <w:p>
      <w:pPr>
        <w:pStyle w:val="Heading3"/>
        <w:keepNext/>
        <w:widowControl/>
      </w:pPr>
      <w:r>
        <w:t>Contribuição para o estudo</w:t>
      </w:r>
    </w:p>
    <w:p>
      <w:pPr>
        <w:widowControl/>
      </w:pPr>
      <w:r>
        <w:t>A obra permite compreender como a teoria psicanalítica da identificação pode ser aplicada à análise de movimentos políticos autoritários e das técnicas modernas de propaganda.</w:t>
      </w:r>
    </w:p>
    <w:p>
      <w:pPr>
        <w:pStyle w:val="Heading2"/>
        <w:keepNext/>
        <w:widowControl/>
      </w:pPr>
      <w:r>
        <w:t>CANETTI, Elias</w:t>
      </w:r>
    </w:p>
    <w:p>
      <w:pPr>
        <w:widowControl/>
      </w:pPr>
      <w:r>
        <w:t>CANETTI, Elias. Massa e poder. Tradução de Sérgio Tellaroli. São Paulo: Companhia das Letras, 2019. Obra original publicada em 1960.</w:t>
      </w:r>
    </w:p>
    <w:p>
      <w:pPr>
        <w:pStyle w:val="Heading3"/>
        <w:keepNext/>
        <w:widowControl/>
      </w:pPr>
      <w:r>
        <w:t>Abstract</w:t>
      </w:r>
    </w:p>
    <w:p>
      <w:pPr>
        <w:widowControl/>
      </w:pPr>
      <w:r>
        <w:t>Canetti investiga a formação das massas a partir de suas experiências corporais, espaciais e afetivas. Descreve densidade, descarga, crescimento, direção, ritmo e sentimento de igualdade, distinguindo massas abertas e fechadas.</w:t>
      </w:r>
    </w:p>
    <w:p>
      <w:pPr>
        <w:pStyle w:val="Heading3"/>
        <w:keepNext/>
        <w:widowControl/>
      </w:pPr>
      <w:r>
        <w:t>Contribuição para o estudo</w:t>
      </w:r>
    </w:p>
    <w:p>
      <w:pPr>
        <w:widowControl/>
      </w:pPr>
      <w:r>
        <w:t>Canetti amplia a perspectiva freudiana ao mostrar que a massa também é uma experiência corporal de proximidade, movimento e dissolução temporária das distâncias.</w:t>
      </w:r>
    </w:p>
    <w:p>
      <w:pPr>
        <w:pStyle w:val="Heading2"/>
        <w:keepNext/>
        <w:widowControl/>
      </w:pPr>
      <w:r>
        <w:t>FREUD, Sigmund — Psicologia das massas e análise do eu</w:t>
      </w:r>
    </w:p>
    <w:p>
      <w:pPr>
        <w:widowControl/>
      </w:pPr>
      <w:r>
        <w:t>FREUD, Sigmund. Psicologia das massas e análise do eu. In: FREUD, Sigmund. Obras completas: Psicologia das massas e análise do eu e outros textos. Tradução de Paulo César de Souza. São Paulo: Companhia das Letras, 2011. v. 15. Texto original publicado em 1921.</w:t>
      </w:r>
    </w:p>
    <w:p>
      <w:pPr>
        <w:pStyle w:val="Heading3"/>
        <w:keepNext/>
        <w:widowControl/>
      </w:pPr>
      <w:r>
        <w:t>Abstract</w:t>
      </w:r>
    </w:p>
    <w:p>
      <w:pPr>
        <w:widowControl/>
      </w:pPr>
      <w:r>
        <w:t>Freud analisa os mecanismos psíquicos que transformam indivíduos em membros de uma massa. Rejeita a sugestão como explicação suficiente e sustenta que os participantes colocam o mesmo líder ou ideal no lugar de seu ideal do eu, identificando-se entre si.</w:t>
      </w:r>
    </w:p>
    <w:p>
      <w:pPr>
        <w:pStyle w:val="Heading3"/>
        <w:keepNext/>
        <w:widowControl/>
      </w:pPr>
      <w:r>
        <w:t>Contribuição para o estudo</w:t>
      </w:r>
    </w:p>
    <w:p>
      <w:pPr>
        <w:widowControl/>
      </w:pPr>
      <w:r>
        <w:t>É a obra teórica central do trabalho, pois define o vínculo coletivo como sustentado por investimentos libidinais e identificações horizontais.</w:t>
      </w:r>
    </w:p>
    <w:p>
      <w:pPr>
        <w:pStyle w:val="Heading2"/>
        <w:keepNext/>
        <w:widowControl/>
      </w:pPr>
      <w:r>
        <w:t>FREUD, Sigmund — Sobre o narcisismo</w:t>
      </w:r>
    </w:p>
    <w:p>
      <w:pPr>
        <w:widowControl/>
      </w:pPr>
      <w:r>
        <w:t>FREUD, Sigmund. Sobre o narcisismo: uma introdução. In: FREUD, Sigmund. Obras completas: Introdução ao narcisismo, ensaios de metapsicologia e outros textos. Tradução de Paulo César de Souza. São Paulo: Companhia das Letras, 2010. v. 12. Texto original publicado em 1914.</w:t>
      </w:r>
    </w:p>
    <w:p>
      <w:pPr>
        <w:pStyle w:val="Heading3"/>
        <w:keepNext/>
        <w:widowControl/>
      </w:pPr>
      <w:r>
        <w:t>Abstract</w:t>
      </w:r>
    </w:p>
    <w:p>
      <w:pPr>
        <w:widowControl/>
      </w:pPr>
      <w:r>
        <w:t>Freud apresenta uma elaboração do narcisismo, distinguindo libido do eu e libido de objeto e desenvolvendo conceitos como idealização, ideal do eu, autoestima e escolha narcísica de objeto.</w:t>
      </w:r>
    </w:p>
    <w:p>
      <w:pPr>
        <w:pStyle w:val="Heading3"/>
        <w:keepNext/>
        <w:widowControl/>
      </w:pPr>
      <w:r>
        <w:t>Contribuição para o estudo</w:t>
      </w:r>
    </w:p>
    <w:p>
      <w:pPr>
        <w:widowControl/>
      </w:pPr>
      <w:r>
        <w:t>A obra esclarece o engrandecimento narcísico proporcionado pelo pertencimento coletivo e a idealização do líder.</w:t>
      </w:r>
    </w:p>
    <w:p>
      <w:pPr>
        <w:pStyle w:val="Heading2"/>
        <w:keepNext/>
        <w:widowControl/>
      </w:pPr>
      <w:r>
        <w:t>FREUD, Sigmund — O eu e o id</w:t>
      </w:r>
    </w:p>
    <w:p>
      <w:pPr>
        <w:widowControl/>
      </w:pPr>
      <w:r>
        <w:t>FREUD, Sigmund. O eu e o id. In: FREUD, Sigmund. Obras completas: O eu e o id, “Autobiografia” e outros textos. Tradução de Paulo César de Souza. São Paulo: Companhia das Letras, 2011. v. 16. Texto original publicado em 1923.</w:t>
      </w:r>
    </w:p>
    <w:p>
      <w:pPr>
        <w:pStyle w:val="Heading3"/>
        <w:keepNext/>
        <w:widowControl/>
      </w:pPr>
      <w:r>
        <w:t>Abstract</w:t>
      </w:r>
    </w:p>
    <w:p>
      <w:pPr>
        <w:widowControl/>
      </w:pPr>
      <w:r>
        <w:t>Freud reformula sua teoria do aparelho psíquico mediante a distinção entre id, eu e supereu. O eu é apresentado como organização formada, em grande parte, por identificações.</w:t>
      </w:r>
    </w:p>
    <w:p>
      <w:pPr>
        <w:pStyle w:val="Heading3"/>
        <w:keepNext/>
        <w:widowControl/>
      </w:pPr>
      <w:r>
        <w:t>Contribuição para o estudo</w:t>
      </w:r>
    </w:p>
    <w:p>
      <w:pPr>
        <w:widowControl/>
      </w:pPr>
      <w:r>
        <w:t>A obra aprofunda a concepção da identificação como processo constitutivo do eu.</w:t>
      </w:r>
    </w:p>
    <w:p>
      <w:pPr>
        <w:pStyle w:val="Heading2"/>
        <w:keepNext/>
        <w:widowControl/>
      </w:pPr>
      <w:r>
        <w:t>GIRARD, René — Mentira romântica e verdade romanesca</w:t>
      </w:r>
    </w:p>
    <w:p>
      <w:pPr>
        <w:widowControl/>
      </w:pPr>
      <w:r>
        <w:t>GIRARD, René. Mentira romântica e verdade romanesca. Tradução de Lilia Ledon da Silva. São Paulo: É Realizações, 2009. Obra original publicada em 1961.</w:t>
      </w:r>
    </w:p>
    <w:p>
      <w:pPr>
        <w:pStyle w:val="Heading3"/>
        <w:keepNext/>
        <w:widowControl/>
      </w:pPr>
      <w:r>
        <w:t>Abstract</w:t>
      </w:r>
    </w:p>
    <w:p>
      <w:pPr>
        <w:widowControl/>
      </w:pPr>
      <w:r>
        <w:t>Girard desenvolve a teoria do desejo mimético: o desejo é mediado por um modelo cujo desejo torna o objeto desejável, podendo produzir admiração, imitação, competição e rivalidade.</w:t>
      </w:r>
    </w:p>
    <w:p>
      <w:pPr>
        <w:pStyle w:val="Heading3"/>
        <w:keepNext/>
        <w:widowControl/>
      </w:pPr>
      <w:r>
        <w:t>Contribuição para o estudo</w:t>
      </w:r>
    </w:p>
    <w:p>
      <w:pPr>
        <w:widowControl/>
      </w:pPr>
      <w:r>
        <w:t>A teoria mimética ajuda a explicar como desejos e hostilidades circulam nas massas.</w:t>
      </w:r>
    </w:p>
    <w:p>
      <w:pPr>
        <w:pStyle w:val="Heading2"/>
        <w:keepNext/>
        <w:widowControl/>
      </w:pPr>
      <w:r>
        <w:t>GIRARD, René — A violência e o sagrado</w:t>
      </w:r>
    </w:p>
    <w:p>
      <w:pPr>
        <w:widowControl/>
      </w:pPr>
      <w:r>
        <w:t>GIRARD, René. A violência e o sagrado. Tradução de Martha Conceição Gambini. São Paulo: Paz e Terra, 1990. Obra original publicada em 1972.</w:t>
      </w:r>
    </w:p>
    <w:p>
      <w:pPr>
        <w:pStyle w:val="Heading3"/>
        <w:keepNext/>
        <w:widowControl/>
      </w:pPr>
      <w:r>
        <w:t>Abstract</w:t>
      </w:r>
    </w:p>
    <w:p>
      <w:pPr>
        <w:widowControl/>
      </w:pPr>
      <w:r>
        <w:t>Girard examina a relação entre rivalidade mimética, violência coletiva, sacrifício e formação das instituições. Em períodos de crise, conflitos convergem sobre uma vítima transformada em bode expiatório.</w:t>
      </w:r>
    </w:p>
    <w:p>
      <w:pPr>
        <w:pStyle w:val="Heading3"/>
        <w:keepNext/>
        <w:widowControl/>
      </w:pPr>
      <w:r>
        <w:t>Contribuição para o estudo</w:t>
      </w:r>
    </w:p>
    <w:p>
      <w:pPr>
        <w:widowControl/>
      </w:pPr>
      <w:r>
        <w:t>A obra permite compreender a construção de inimigos e a concentração da violência sobre uma vítima comum.</w:t>
      </w:r>
    </w:p>
    <w:p>
      <w:pPr>
        <w:pStyle w:val="Heading2"/>
        <w:keepNext/>
        <w:widowControl/>
      </w:pPr>
      <w:r>
        <w:t>LACAN, Jacques — O estádio do espelho</w:t>
      </w:r>
    </w:p>
    <w:p>
      <w:pPr>
        <w:widowControl/>
      </w:pPr>
      <w:r>
        <w:t>LACAN, Jacques. O estádio do espelho como formador da função do eu. In: LACAN, Jacques. Escritos. Tradução de Vera Ribeiro. Rio de Janeiro: Zahar, 1998.</w:t>
      </w:r>
    </w:p>
    <w:p>
      <w:pPr>
        <w:pStyle w:val="Heading3"/>
        <w:keepNext/>
        <w:widowControl/>
      </w:pPr>
      <w:r>
        <w:t>Abstract</w:t>
      </w:r>
    </w:p>
    <w:p>
      <w:pPr>
        <w:widowControl/>
      </w:pPr>
      <w:r>
        <w:t>Lacan descreve a formação do eu por meio da identificação da criança com uma imagem corporal unificada. A relação com o semelhante contém fascinação, comparação e rivalidade.</w:t>
      </w:r>
    </w:p>
    <w:p>
      <w:pPr>
        <w:pStyle w:val="Heading3"/>
        <w:keepNext/>
        <w:widowControl/>
      </w:pPr>
      <w:r>
        <w:t>Contribuição para o estudo</w:t>
      </w:r>
    </w:p>
    <w:p>
      <w:pPr>
        <w:widowControl/>
      </w:pPr>
      <w:r>
        <w:t>O texto esclarece a dimensão imaginária das identificações coletivas.</w:t>
      </w:r>
    </w:p>
    <w:p>
      <w:pPr>
        <w:pStyle w:val="Heading2"/>
        <w:keepNext/>
        <w:widowControl/>
      </w:pPr>
      <w:r>
        <w:t>LACAN, Jacques — O seminário, livro 9</w:t>
      </w:r>
    </w:p>
    <w:p>
      <w:pPr>
        <w:widowControl/>
      </w:pPr>
      <w:r>
        <w:t>LACAN, Jacques. O seminário, livro 9: a identificação. Recife: Centro de Estudos Freudianos do Recife, 2003. Seminário proferido em 1961–1962.</w:t>
      </w:r>
    </w:p>
    <w:p>
      <w:pPr>
        <w:pStyle w:val="Heading3"/>
        <w:keepNext/>
        <w:widowControl/>
      </w:pPr>
      <w:r>
        <w:t>Abstract</w:t>
      </w:r>
    </w:p>
    <w:p>
      <w:pPr>
        <w:widowControl/>
      </w:pPr>
      <w:r>
        <w:t>Lacan reelabora a identificação freudiana a partir da teoria do significante. O traço unário permite que o sujeito se identifique com uma marca, nome, gesto ou traço isolado.</w:t>
      </w:r>
    </w:p>
    <w:p>
      <w:pPr>
        <w:pStyle w:val="Heading3"/>
        <w:keepNext/>
        <w:widowControl/>
      </w:pPr>
      <w:r>
        <w:t>Contribuição para o estudo</w:t>
      </w:r>
    </w:p>
    <w:p>
      <w:pPr>
        <w:widowControl/>
      </w:pPr>
      <w:r>
        <w:t>A obra permite interpretar símbolos, nomes, uniformes, slogans e emblemas como organizadores do pertencimento.</w:t>
      </w:r>
    </w:p>
    <w:p>
      <w:pPr>
        <w:pStyle w:val="Heading2"/>
        <w:keepNext/>
        <w:widowControl/>
      </w:pPr>
      <w:r>
        <w:t>LE BON, Gustave</w:t>
      </w:r>
    </w:p>
    <w:p>
      <w:pPr>
        <w:widowControl/>
      </w:pPr>
      <w:r>
        <w:t>LE BON, Gustave. Psicologia das multidões. São Paulo: Martins Fontes, 2008. Obra original publicada em 1895.</w:t>
      </w:r>
    </w:p>
    <w:p>
      <w:pPr>
        <w:pStyle w:val="Heading3"/>
        <w:keepNext/>
        <w:widowControl/>
      </w:pPr>
      <w:r>
        <w:t>Abstract</w:t>
      </w:r>
    </w:p>
    <w:p>
      <w:pPr>
        <w:widowControl/>
      </w:pPr>
      <w:r>
        <w:t>Le Bon apresenta uma teoria do comportamento das multidões baseada em anonimato, contágio emocional, sugestibilidade, redução da crítica e prestígio do líder.</w:t>
      </w:r>
    </w:p>
    <w:p>
      <w:pPr>
        <w:pStyle w:val="Heading3"/>
        <w:keepNext/>
        <w:widowControl/>
      </w:pPr>
      <w:r>
        <w:t>Contribuição para o estudo</w:t>
      </w:r>
    </w:p>
    <w:p>
      <w:pPr>
        <w:widowControl/>
      </w:pPr>
      <w:r>
        <w:t>A obra fornece o ponto de partida histórico da discussão freudiana.</w:t>
      </w:r>
    </w:p>
    <w:p>
      <w:pPr>
        <w:pStyle w:val="Heading2"/>
        <w:keepNext/>
        <w:widowControl/>
      </w:pPr>
      <w:r>
        <w:t>MCDOUGALL, William</w:t>
      </w:r>
    </w:p>
    <w:p>
      <w:pPr>
        <w:widowControl/>
      </w:pPr>
      <w:r>
        <w:t>MCDOUGALL, William. The group mind: a sketch of the principles of collective psychology. Cambridge: Cambridge University Press, 1920.</w:t>
      </w:r>
    </w:p>
    <w:p>
      <w:pPr>
        <w:pStyle w:val="Heading3"/>
        <w:keepNext/>
        <w:widowControl/>
      </w:pPr>
      <w:r>
        <w:t>Abstract</w:t>
      </w:r>
    </w:p>
    <w:p>
      <w:pPr>
        <w:widowControl/>
      </w:pPr>
      <w:r>
        <w:t>McDougall distingue multidões ocasionais de coletividades organizadas, destacando continuidade, tradição, objetivos comuns e diferenciação interna de funções.</w:t>
      </w:r>
    </w:p>
    <w:p>
      <w:pPr>
        <w:pStyle w:val="Heading3"/>
        <w:keepNext/>
        <w:widowControl/>
      </w:pPr>
      <w:r>
        <w:t>Contribuição para o estudo</w:t>
      </w:r>
    </w:p>
    <w:p>
      <w:pPr>
        <w:widowControl/>
      </w:pPr>
      <w:r>
        <w:t>A obra ajuda a diferenciar massas desorganizadas de instituições duradouras.</w:t>
      </w:r>
    </w:p>
    <w:p>
      <w:pPr>
        <w:pStyle w:val="Heading2"/>
      </w:pPr>
      <w:r>
        <w:t>ARENDT, Hannah</w:t>
      </w:r>
    </w:p>
    <w:p>
      <w:pPr>
        <w:jc w:val="both"/>
      </w:pPr>
      <w:r>
        <w:t>ARENDT, Hannah. As origens do totalitarismo. São Paulo: Companhia das Letras, 2012. Obra original publicada em 1951.</w:t>
      </w:r>
    </w:p>
    <w:p>
      <w:pPr>
        <w:pStyle w:val="Heading3"/>
      </w:pPr>
      <w:r>
        <w:t>Abstract</w:t>
      </w:r>
    </w:p>
    <w:p>
      <w:pPr>
        <w:jc w:val="both"/>
      </w:pPr>
      <w:r>
        <w:t>A obra investiga as condições históricas e políticas do antissemitismo, do imperialismo e do totalitarismo. Para o presente estudo, sua contribuição central está na análise da atomização social, da solidão e da transformação de indivíduos desarraigados em massas disponíveis para movimentos totalitários.</w:t>
      </w:r>
    </w:p>
    <w:p>
      <w:pPr>
        <w:pStyle w:val="Heading3"/>
      </w:pPr>
      <w:r>
        <w:t>Contribuição para o estudo</w:t>
      </w:r>
    </w:p>
    <w:p>
      <w:pPr>
        <w:jc w:val="both"/>
      </w:pPr>
      <w:r>
        <w:t>Permite articular a psicologia da identificação às condições políticas de isolamento e perda de mundo comum.</w:t>
      </w:r>
    </w:p>
    <w:p>
      <w:pPr>
        <w:pStyle w:val="Heading2"/>
      </w:pPr>
      <w:r>
        <w:t>BUTLER, Judith</w:t>
      </w:r>
    </w:p>
    <w:p>
      <w:pPr>
        <w:jc w:val="both"/>
      </w:pPr>
      <w:r>
        <w:t>BUTLER, Judith. Notes toward a performative theory of assembly. Cambridge, MA: Harvard University Press, 2015.</w:t>
      </w:r>
    </w:p>
    <w:p>
      <w:pPr>
        <w:pStyle w:val="Heading3"/>
      </w:pPr>
      <w:r>
        <w:t>Abstract</w:t>
      </w:r>
    </w:p>
    <w:p>
      <w:pPr>
        <w:jc w:val="both"/>
      </w:pPr>
      <w:r>
        <w:t>Butler analisa a reunião de corpos no espaço público como prática performativa de reivindicação política. A assembleia manifesta interdependência, precariedade e exigência de reconhecimento, permitindo pensar formas coletivas que não dependem necessariamente de uma identificação homogênea com um líder.</w:t>
      </w:r>
    </w:p>
    <w:p>
      <w:pPr>
        <w:pStyle w:val="Heading3"/>
      </w:pPr>
      <w:r>
        <w:t>Contribuição para o estudo</w:t>
      </w:r>
    </w:p>
    <w:p>
      <w:pPr>
        <w:jc w:val="both"/>
      </w:pPr>
      <w:r>
        <w:t>Oferece uma teoria de alianças e assembleias capaz de contrapor modelos horizontais de ação coletiva à massa autoritária verticalizada.</w:t>
      </w:r>
    </w:p>
    <w:p>
      <w:pPr>
        <w:pStyle w:val="Heading2"/>
      </w:pPr>
      <w:r>
        <w:t>FROMM, Erich</w:t>
      </w:r>
    </w:p>
    <w:p>
      <w:pPr>
        <w:jc w:val="both"/>
      </w:pPr>
      <w:r>
        <w:t>FROMM, Erich. O medo à liberdade. Rio de Janeiro: Zahar, diversas edições. Obra original publicada em 1941.</w:t>
      </w:r>
    </w:p>
    <w:p>
      <w:pPr>
        <w:pStyle w:val="Heading3"/>
      </w:pPr>
      <w:r>
        <w:t>Abstract</w:t>
      </w:r>
    </w:p>
    <w:p>
      <w:pPr>
        <w:jc w:val="both"/>
      </w:pPr>
      <w:r>
        <w:t>Fromm examina o paradoxo moderno pelo qual a ampliação da liberdade individual pode produzir isolamento e ansiedade, favorecendo mecanismos de fuga como autoritarismo, destrutividade e conformismo. A submissão a uma autoridade pode oferecer alívio diante da insegurança e da responsabilidade da autonomia.</w:t>
      </w:r>
    </w:p>
    <w:p>
      <w:pPr>
        <w:pStyle w:val="Heading3"/>
      </w:pPr>
      <w:r>
        <w:t>Contribuição para o estudo</w:t>
      </w:r>
    </w:p>
    <w:p>
      <w:pPr>
        <w:jc w:val="both"/>
      </w:pPr>
      <w:r>
        <w:t>Aprofunda a compreensão do desejo de submissão ao articular estrutura psíquica e condições histórico-sociais.</w:t>
      </w:r>
    </w:p>
    <w:p>
      <w:pPr>
        <w:pStyle w:val="Heading2"/>
      </w:pPr>
      <w:r>
        <w:t>LACLAU, Ernesto</w:t>
      </w:r>
    </w:p>
    <w:p>
      <w:pPr>
        <w:jc w:val="both"/>
      </w:pPr>
      <w:r>
        <w:t>LACLAU, Ernesto. A razão populista. São Paulo: Três Estrelas, 2013. Obra original publicada em 2005.</w:t>
      </w:r>
    </w:p>
    <w:p>
      <w:pPr>
        <w:pStyle w:val="Heading3"/>
      </w:pPr>
      <w:r>
        <w:t>Abstract</w:t>
      </w:r>
    </w:p>
    <w:p>
      <w:pPr>
        <w:jc w:val="both"/>
      </w:pPr>
      <w:r>
        <w:t>Laclau investiga como demandas sociais heterogêneas podem ser articuladas em uma identidade popular. Conceitos como cadeia de equivalências e significante vazio descrevem a construção discursiva e afetiva de um “povo” que não preexiste à própria articulação política.</w:t>
      </w:r>
    </w:p>
    <w:p>
      <w:pPr>
        <w:pStyle w:val="Heading3"/>
      </w:pPr>
      <w:r>
        <w:t>Contribuição para o estudo</w:t>
      </w:r>
    </w:p>
    <w:p>
      <w:pPr>
        <w:jc w:val="both"/>
      </w:pPr>
      <w:r>
        <w:t>Relê Freud para mostrar que identificação coletiva e investimento afetivo não são resíduos irracionais da política, mas condições de constituição de sujeitos políticos.</w:t>
      </w:r>
    </w:p>
    <w:p>
      <w:pPr>
        <w:pStyle w:val="Heading2"/>
      </w:pPr>
      <w:r>
        <w:t>REICH, Wilhelm</w:t>
      </w:r>
    </w:p>
    <w:p>
      <w:pPr>
        <w:jc w:val="both"/>
      </w:pPr>
      <w:r>
        <w:t>REICH, Wilhelm. Psicologia de massas do fascismo. São Paulo: Martins Fontes, diversas edições. Obra original publicada em 1933.</w:t>
      </w:r>
    </w:p>
    <w:p>
      <w:pPr>
        <w:pStyle w:val="Heading3"/>
      </w:pPr>
      <w:r>
        <w:t>Abstract</w:t>
      </w:r>
    </w:p>
    <w:p>
      <w:pPr>
        <w:jc w:val="both"/>
      </w:pPr>
      <w:r>
        <w:t>Reich procura explicar por que indivíduos e grupos podem apoiar movimentos autoritários contrários a seus interesses materiais. Sua análise vincula repressão, família autoritária, estrutura de caráter e desejo de submissão, articulando psicanálise e crítica social.</w:t>
      </w:r>
    </w:p>
    <w:p>
      <w:pPr>
        <w:pStyle w:val="Heading3"/>
      </w:pPr>
      <w:r>
        <w:t>Contribuição para o estudo</w:t>
      </w:r>
    </w:p>
    <w:p>
      <w:pPr>
        <w:jc w:val="both"/>
      </w:pPr>
      <w:r>
        <w:t>Introduz a questão da formação cotidiana das disposições autoritárias e amplia o debate para além da propaganda e do líder.</w:t>
      </w:r>
    </w:p>
    <w:p>
      <w:pPr>
        <w:pStyle w:val="Heading2"/>
      </w:pPr>
      <w:r>
        <w:t>FREUD, Sigmund — O mal-estar na civilização</w:t>
      </w:r>
    </w:p>
    <w:p>
      <w:pPr/>
      <w:r>
        <w:t>FREUD, Sigmund. O mal-estar na civilização. In: Obras completas. São Paulo: Companhia das Letras, 2010. Texto original publicado em 1930.</w:t>
      </w:r>
    </w:p>
    <w:p>
      <w:pPr>
        <w:pStyle w:val="Heading3"/>
      </w:pPr>
      <w:r>
        <w:t>Abstract</w:t>
      </w:r>
    </w:p>
    <w:p>
      <w:pPr/>
      <w:r>
        <w:t>O ensaio examina o conflito estrutural entre exigências pulsionais e vida civilizada, destacando a renúncia, a culpa e a agressividade. Para a psicologia das massas, é particularmente importante a ideia de que a cultura precisa administrar a hostilidade humana e que parte dessa hostilidade pode ser deslocada para grupos exteriores.</w:t>
      </w:r>
    </w:p>
    <w:p>
      <w:pPr>
        <w:pStyle w:val="Heading3"/>
      </w:pPr>
      <w:r>
        <w:t>Contribuição para o estudo</w:t>
      </w:r>
    </w:p>
    <w:p>
      <w:pPr/>
      <w:r>
        <w:t>Fundamenta a discussão sobre agressividade coletiva, supereu cultural e narcisismo das pequenas diferenças.</w:t>
      </w:r>
    </w:p>
    <w:p>
      <w:pPr>
        <w:pStyle w:val="Heading2"/>
      </w:pPr>
      <w:r>
        <w:t>FREUD, Sigmund — O futuro de uma ilusão</w:t>
      </w:r>
    </w:p>
    <w:p>
      <w:pPr/>
      <w:r>
        <w:t>FREUD, Sigmund. O futuro de uma ilusão. In: Obras completas. São Paulo: Companhia das Letras, 2014. Texto original publicado em 1927.</w:t>
      </w:r>
    </w:p>
    <w:p>
      <w:pPr>
        <w:pStyle w:val="Heading3"/>
      </w:pPr>
      <w:r>
        <w:t>Abstract</w:t>
      </w:r>
    </w:p>
    <w:p>
      <w:pPr/>
      <w:r>
        <w:t>Freud analisa a função psíquica das crenças religiosas e das representações culturais. O texto mostra como doutrinas coletivas respondem a necessidades de proteção, autoridade e sentido, oferecendo continuidade com a análise das massas artificiais e da figura paterna idealizada.</w:t>
      </w:r>
    </w:p>
    <w:p>
      <w:pPr>
        <w:pStyle w:val="Heading3"/>
      </w:pPr>
      <w:r>
        <w:t>Contribuição para o estudo</w:t>
      </w:r>
    </w:p>
    <w:p>
      <w:pPr/>
      <w:r>
        <w:t>Aprofunda a dimensão cultural do ideal coletivo e da necessidade de proteção simbólica.</w:t>
      </w:r>
    </w:p>
    <w:p>
      <w:pPr>
        <w:pStyle w:val="Heading2"/>
      </w:pPr>
      <w:r>
        <w:t>ADORNO, Theodor W. et al. — The Authoritarian Personality</w:t>
      </w:r>
    </w:p>
    <w:p>
      <w:pPr/>
      <w:r>
        <w:t>ADORNO, Theodor W. et al. The authoritarian personality. New York: Harper, 1950.</w:t>
      </w:r>
    </w:p>
    <w:p>
      <w:pPr>
        <w:pStyle w:val="Heading3"/>
      </w:pPr>
      <w:r>
        <w:t>Abstract</w:t>
      </w:r>
    </w:p>
    <w:p>
      <w:pPr/>
      <w:r>
        <w:t>Pesquisa interdisciplinar que investiga disposições de personalidade associadas a preconceito, convencionalismo, submissão autoritária e agressividade. Embora seu desenho metodológico tenha sido criticado, a obra permanece referência na tentativa de articular estrutura de caráter, ideologia e condições sociais.</w:t>
      </w:r>
    </w:p>
    <w:p>
      <w:pPr>
        <w:pStyle w:val="Heading3"/>
      </w:pPr>
      <w:r>
        <w:t>Contribuição para o estudo</w:t>
      </w:r>
    </w:p>
    <w:p>
      <w:pPr/>
      <w:r>
        <w:t>Expande a análise do autoritarismo para além da relação imediata entre líder e massa.</w:t>
      </w:r>
    </w:p>
    <w:p>
      <w:pPr>
        <w:pStyle w:val="Heading2"/>
      </w:pPr>
      <w:r>
        <w:t>ARENDT, Hannah — A condição humana</w:t>
      </w:r>
    </w:p>
    <w:p>
      <w:pPr/>
      <w:r>
        <w:t>ARENDT, Hannah. A condição humana. Rio de Janeiro: Forense Universitária, diversas edições. Obra original publicada em 1958.</w:t>
      </w:r>
    </w:p>
    <w:p>
      <w:pPr>
        <w:pStyle w:val="Heading3"/>
      </w:pPr>
      <w:r>
        <w:t>Abstract</w:t>
      </w:r>
    </w:p>
    <w:p>
      <w:pPr/>
      <w:r>
        <w:t>Arendt distingue labor, trabalho e ação e enfatiza a pluralidade como condição da política. A ação ocorre entre diferentes e necessita de um mundo comum em que aparecimento, palavra e iniciativa sejam possíveis.</w:t>
      </w:r>
    </w:p>
    <w:p>
      <w:pPr>
        <w:pStyle w:val="Heading3"/>
      </w:pPr>
      <w:r>
        <w:t>Contribuição para o estudo</w:t>
      </w:r>
    </w:p>
    <w:p>
      <w:pPr/>
      <w:r>
        <w:t>Oferece contraponto normativo à fusão massificada, permitindo pensar coletividade democrática fundada em pluralidade.</w:t>
      </w:r>
    </w:p>
    <w:p>
      <w:pPr>
        <w:pStyle w:val="Heading2"/>
      </w:pPr>
      <w:r>
        <w:t>BUTLER, Judith — Quadros de guerra</w:t>
      </w:r>
    </w:p>
    <w:p>
      <w:pPr/>
      <w:r>
        <w:t>BUTLER, Judith. Quadros de guerra: quando a vida é passível de luto? Rio de Janeiro: Civilização Brasileira, 2015.</w:t>
      </w:r>
    </w:p>
    <w:p>
      <w:pPr>
        <w:pStyle w:val="Heading3"/>
      </w:pPr>
      <w:r>
        <w:t>Abstract</w:t>
      </w:r>
    </w:p>
    <w:p>
      <w:pPr/>
      <w:r>
        <w:t>Butler investiga os enquadramentos que tornam algumas vidas reconhecíveis e outras descartáveis. A obra mostra que percepção e afetividade são socialmente organizadas e que a distribuição desigual do luto participa da produção política de inimigos.</w:t>
      </w:r>
    </w:p>
    <w:p>
      <w:pPr>
        <w:pStyle w:val="Heading3"/>
      </w:pPr>
      <w:r>
        <w:t>Contribuição para o estudo</w:t>
      </w:r>
    </w:p>
    <w:p>
      <w:pPr/>
      <w:r>
        <w:t>Contribui para compreender como massas estabelecem fronteiras de reconhecimento e desumanização.</w:t>
      </w:r>
    </w:p>
    <w:p>
      <w:pPr>
        <w:pStyle w:val="Heading2"/>
      </w:pPr>
      <w:r>
        <w:t>LACLAU, Ernesto; MOUFFE, Chantal — Hegemonia e estratégia socialista</w:t>
      </w:r>
    </w:p>
    <w:p>
      <w:pPr/>
      <w:r>
        <w:t>LACLAU, Ernesto; MOUFFE, Chantal. Hegemonia e estratégia socialista. São Paulo: Intermeios, diversas edições. Obra original publicada em 1985.</w:t>
      </w:r>
    </w:p>
    <w:p>
      <w:pPr>
        <w:pStyle w:val="Heading3"/>
      </w:pPr>
      <w:r>
        <w:t>Abstract</w:t>
      </w:r>
    </w:p>
    <w:p>
      <w:pPr/>
      <w:r>
        <w:t>A obra desenvolve uma teoria discursiva da hegemonia em que identidades políticas são contingentes e construídas por articulações. Não existe fundamento social último capaz de fixar definitivamente o sentido do coletivo.</w:t>
      </w:r>
    </w:p>
    <w:p>
      <w:pPr>
        <w:pStyle w:val="Heading3"/>
      </w:pPr>
      <w:r>
        <w:t>Contribuição para o estudo</w:t>
      </w:r>
    </w:p>
    <w:p>
      <w:pPr/>
      <w:r>
        <w:t>Aprofunda a tese de que identidades coletivas são parciais, contingentes e politicamente disputadas.</w:t>
      </w:r>
    </w:p>
    <w:p>
      <w:pPr>
        <w:pStyle w:val="Heading1"/>
        <w:keepNext/>
        <w:widowControl/>
      </w:pPr>
      <w:r>
        <w:t>16. ÍNDICE REMISSIVO</w:t>
      </w:r>
    </w:p>
    <w:p>
      <w:pPr>
        <w:pStyle w:val="Heading2"/>
        <w:keepNext/>
        <w:widowControl/>
      </w:pPr>
      <w:r>
        <w:t>Nota explicativa</w:t>
      </w:r>
    </w:p>
    <w:p>
      <w:pPr>
        <w:widowControl/>
      </w:pPr>
      <w:r>
        <w:t>O índice remissivo reúne, em ordem alfabética, os principais conceitos, autores, instituições e problemas teóricos analisados no trabalho. Diferentemente do sumário, que reproduz a sequência dos capítulos e seções, o índice remissivo permite localizar um mesmo assunto em diferentes partes do texto. Em uma versão definitivamente diagramada, cada verbete deverá ser acompanhado pelo número exato das páginas em que o tema aparece.</w:t>
      </w:r>
    </w:p>
    <w:p>
      <w:pPr>
        <w:ind w:firstLine="0"/>
        <w:widowControl/>
      </w:pPr>
      <w:r>
        <w:rPr>
          <w:b/>
        </w:rPr>
        <w:t xml:space="preserve">Adorno, Theodor W. — </w:t>
      </w:r>
      <w:r>
        <w:t>filósofo e sociólogo da Escola de Frankfurt que empregou conceitos freudianos para analisar a propaganda fascista, o autoritarismo e a identificação entre líder e seguidores.</w:t>
      </w:r>
    </w:p>
    <w:p>
      <w:pPr>
        <w:ind w:firstLine="0"/>
        <w:widowControl/>
      </w:pPr>
      <w:r>
        <w:rPr>
          <w:b/>
        </w:rPr>
        <w:t xml:space="preserve">Afeto coletivo — </w:t>
      </w:r>
      <w:r>
        <w:t>conjunto de emoções compartilhadas ou mutuamente reforçadas pelos integrantes de uma formação grupal.</w:t>
      </w:r>
    </w:p>
    <w:p>
      <w:pPr>
        <w:ind w:firstLine="0"/>
        <w:widowControl/>
      </w:pPr>
      <w:r>
        <w:rPr>
          <w:b/>
        </w:rPr>
        <w:t xml:space="preserve">Algoritmos — </w:t>
      </w:r>
      <w:r>
        <w:t>sistemas de seleção e ordenação de conteúdos que podem intensificar a repetição, a polarização e a circulação de afetos coletivos.</w:t>
      </w:r>
    </w:p>
    <w:p>
      <w:pPr>
        <w:ind w:firstLine="0"/>
        <w:widowControl/>
      </w:pPr>
      <w:r>
        <w:rPr>
          <w:b/>
        </w:rPr>
        <w:t xml:space="preserve">Ambivalência — </w:t>
      </w:r>
      <w:r>
        <w:t>coexistência de sentimentos amorosos e hostis dirigidos ao mesmo objeto, líder ou grupo.</w:t>
      </w:r>
    </w:p>
    <w:p>
      <w:pPr>
        <w:ind w:firstLine="0"/>
        <w:widowControl/>
      </w:pPr>
      <w:r>
        <w:rPr>
          <w:b/>
        </w:rPr>
        <w:t xml:space="preserve">Autoridade — </w:t>
      </w:r>
      <w:r>
        <w:t>posição simbólica ou institucional à qual se atribui o direito de comandar, representar ou organizar uma coletividade.</w:t>
      </w:r>
    </w:p>
    <w:p>
      <w:pPr>
        <w:ind w:firstLine="0"/>
        <w:widowControl/>
      </w:pPr>
      <w:r>
        <w:rPr>
          <w:b/>
        </w:rPr>
        <w:t xml:space="preserve">Autoritarismo — </w:t>
      </w:r>
      <w:r>
        <w:t>forma de organização política e psíquica baseada na concentração da autoridade e na submissão a um líder ou ideal.</w:t>
      </w:r>
    </w:p>
    <w:p>
      <w:pPr>
        <w:ind w:firstLine="0"/>
        <w:widowControl/>
      </w:pPr>
      <w:r>
        <w:rPr>
          <w:b/>
        </w:rPr>
        <w:t xml:space="preserve">Bode expiatório — </w:t>
      </w:r>
      <w:r>
        <w:t>indivíduo ou grupo sobre o qual uma coletividade concentra tensões e acusações.</w:t>
      </w:r>
    </w:p>
    <w:p>
      <w:pPr>
        <w:ind w:firstLine="0"/>
        <w:widowControl/>
      </w:pPr>
      <w:r>
        <w:rPr>
          <w:b/>
        </w:rPr>
        <w:t xml:space="preserve">Canetti, Elias — </w:t>
      </w:r>
      <w:r>
        <w:t>pensador que analisou a experiência corporal da massa, a descarga das diferenças e a relação entre massa e poder.</w:t>
      </w:r>
    </w:p>
    <w:p>
      <w:pPr>
        <w:ind w:firstLine="0"/>
        <w:widowControl/>
      </w:pPr>
      <w:r>
        <w:rPr>
          <w:b/>
        </w:rPr>
        <w:t xml:space="preserve">Coesão grupal — </w:t>
      </w:r>
      <w:r>
        <w:t>conjunto de vínculos afetivos, simbólicos e institucionais que mantém unidos os membros de um grupo.</w:t>
      </w:r>
    </w:p>
    <w:p>
      <w:pPr>
        <w:ind w:firstLine="0"/>
        <w:widowControl/>
      </w:pPr>
      <w:r>
        <w:rPr>
          <w:b/>
        </w:rPr>
        <w:t xml:space="preserve">Contágio emocional — </w:t>
      </w:r>
      <w:r>
        <w:t>propagação rápida de afetos e comportamentos entre participantes de uma multidão.</w:t>
      </w:r>
    </w:p>
    <w:p>
      <w:pPr>
        <w:ind w:firstLine="0"/>
        <w:widowControl/>
      </w:pPr>
      <w:r>
        <w:rPr>
          <w:b/>
        </w:rPr>
        <w:t xml:space="preserve">Descarga — </w:t>
      </w:r>
      <w:r>
        <w:t>conceito de Canetti para o momento em que os membros da massa experimentam a suspensão provisória das diferenças.</w:t>
      </w:r>
    </w:p>
    <w:p>
      <w:pPr>
        <w:ind w:firstLine="0"/>
        <w:widowControl/>
      </w:pPr>
      <w:r>
        <w:rPr>
          <w:b/>
        </w:rPr>
        <w:t xml:space="preserve">Desejo mimético — </w:t>
      </w:r>
      <w:r>
        <w:t>conceito de Girard segundo o qual o desejo humano é mediado pelo desejo de outro sujeito tomado como modelo.</w:t>
      </w:r>
    </w:p>
    <w:p>
      <w:pPr>
        <w:ind w:firstLine="0"/>
        <w:widowControl/>
      </w:pPr>
      <w:r>
        <w:rPr>
          <w:b/>
        </w:rPr>
        <w:t xml:space="preserve">Dissolução da massa — </w:t>
      </w:r>
      <w:r>
        <w:t>ruptura dos vínculos afetivos e identificatórios que sustentavam a unidade coletiva.</w:t>
      </w:r>
    </w:p>
    <w:p>
      <w:pPr>
        <w:ind w:firstLine="0"/>
        <w:widowControl/>
      </w:pPr>
      <w:r>
        <w:rPr>
          <w:b/>
        </w:rPr>
        <w:t xml:space="preserve">Eu — </w:t>
      </w:r>
      <w:r>
        <w:t>instância psíquica formada por identificações, defesas e incorporações de traços provenientes dos outros.</w:t>
      </w:r>
    </w:p>
    <w:p>
      <w:pPr>
        <w:ind w:firstLine="0"/>
        <w:widowControl/>
      </w:pPr>
      <w:r>
        <w:rPr>
          <w:b/>
        </w:rPr>
        <w:t xml:space="preserve">Exército — </w:t>
      </w:r>
      <w:r>
        <w:t>exemplo freudiano de massa artificial organizada pela identificação dos soldados entre si e com o comandante.</w:t>
      </w:r>
    </w:p>
    <w:p>
      <w:pPr>
        <w:ind w:firstLine="0"/>
        <w:widowControl/>
      </w:pPr>
      <w:r>
        <w:rPr>
          <w:b/>
        </w:rPr>
        <w:t xml:space="preserve">Fascismo — </w:t>
      </w:r>
      <w:r>
        <w:t>forma política autoritária que mobiliza idealização do líder, ressentimentos e hostilidade contra inimigos.</w:t>
      </w:r>
    </w:p>
    <w:p>
      <w:pPr>
        <w:ind w:firstLine="0"/>
        <w:widowControl/>
      </w:pPr>
      <w:r>
        <w:rPr>
          <w:b/>
        </w:rPr>
        <w:t xml:space="preserve">Freud, Sigmund — </w:t>
      </w:r>
      <w:r>
        <w:t>principal referência teórica do estudo; compreende a massa como formação libidinal organizada por identificações.</w:t>
      </w:r>
    </w:p>
    <w:p>
      <w:pPr>
        <w:ind w:firstLine="0"/>
        <w:widowControl/>
      </w:pPr>
      <w:r>
        <w:rPr>
          <w:b/>
        </w:rPr>
        <w:t xml:space="preserve">Girard, René — </w:t>
      </w:r>
      <w:r>
        <w:t>pensador responsável pela teoria do desejo mimético e do mecanismo do bode expiatório.</w:t>
      </w:r>
    </w:p>
    <w:p>
      <w:pPr>
        <w:ind w:firstLine="0"/>
        <w:widowControl/>
      </w:pPr>
      <w:r>
        <w:rPr>
          <w:b/>
        </w:rPr>
        <w:t xml:space="preserve">Ideal do eu — </w:t>
      </w:r>
      <w:r>
        <w:t>instância psíquica formada por modelos, exigências e valores diante dos quais o sujeito avalia a si mesmo.</w:t>
      </w:r>
    </w:p>
    <w:p>
      <w:pPr>
        <w:ind w:firstLine="0"/>
        <w:widowControl/>
      </w:pPr>
      <w:r>
        <w:rPr>
          <w:b/>
        </w:rPr>
        <w:t xml:space="preserve">Idealização — </w:t>
      </w:r>
      <w:r>
        <w:t>processo pelo qual um objeto, líder ou grupo é investido de qualidades extraordinárias.</w:t>
      </w:r>
    </w:p>
    <w:p>
      <w:pPr>
        <w:ind w:firstLine="0"/>
        <w:widowControl/>
      </w:pPr>
      <w:r>
        <w:rPr>
          <w:b/>
        </w:rPr>
        <w:t xml:space="preserve">Identificação — </w:t>
      </w:r>
      <w:r>
        <w:t>processo psíquico mediante o qual o sujeito assimila um traço, posição ou característica de outra pessoa, grupo ou ideal.</w:t>
      </w:r>
    </w:p>
    <w:p>
      <w:pPr>
        <w:ind w:firstLine="0"/>
        <w:widowControl/>
      </w:pPr>
      <w:r>
        <w:rPr>
          <w:b/>
        </w:rPr>
        <w:t xml:space="preserve">Identificação horizontal — </w:t>
      </w:r>
      <w:r>
        <w:t>vínculo estabelecido entre membros por compartilharem a mesma relação com o líder ou ideal.</w:t>
      </w:r>
    </w:p>
    <w:p>
      <w:pPr>
        <w:ind w:firstLine="0"/>
        <w:widowControl/>
      </w:pPr>
      <w:r>
        <w:rPr>
          <w:b/>
        </w:rPr>
        <w:t xml:space="preserve">Identificação imaginária — </w:t>
      </w:r>
      <w:r>
        <w:t>identificação fundada em imagens, semelhanças e relações de rivalidade.</w:t>
      </w:r>
    </w:p>
    <w:p>
      <w:pPr>
        <w:ind w:firstLine="0"/>
        <w:widowControl/>
      </w:pPr>
      <w:r>
        <w:rPr>
          <w:b/>
        </w:rPr>
        <w:t xml:space="preserve">Identificação primordial — </w:t>
      </w:r>
      <w:r>
        <w:t>forma inicial de ligação afetiva pela qual a criança toma uma figura significativa como modelo.</w:t>
      </w:r>
    </w:p>
    <w:p>
      <w:pPr>
        <w:ind w:firstLine="0"/>
        <w:widowControl/>
      </w:pPr>
      <w:r>
        <w:rPr>
          <w:b/>
        </w:rPr>
        <w:t xml:space="preserve">Identificação regressiva — </w:t>
      </w:r>
      <w:r>
        <w:t>incorporação de um traço do objeto após perda ou transformação de um vínculo afetivo.</w:t>
      </w:r>
    </w:p>
    <w:p>
      <w:pPr>
        <w:ind w:firstLine="0"/>
        <w:widowControl/>
      </w:pPr>
      <w:r>
        <w:rPr>
          <w:b/>
        </w:rPr>
        <w:t xml:space="preserve">Identificação simbólica — </w:t>
      </w:r>
      <w:r>
        <w:t>identificação com nomes, títulos, marcas, significantes e posições sociais.</w:t>
      </w:r>
    </w:p>
    <w:p>
      <w:pPr>
        <w:ind w:firstLine="0"/>
        <w:widowControl/>
      </w:pPr>
      <w:r>
        <w:rPr>
          <w:b/>
        </w:rPr>
        <w:t xml:space="preserve">Igreja — </w:t>
      </w:r>
      <w:r>
        <w:t>exemplo freudiano de massa artificial organizada pela crença de que todos são amados por uma figura superior.</w:t>
      </w:r>
    </w:p>
    <w:p>
      <w:pPr>
        <w:ind w:firstLine="0"/>
        <w:widowControl/>
      </w:pPr>
      <w:r>
        <w:rPr>
          <w:b/>
        </w:rPr>
        <w:t xml:space="preserve">Inconsciente — </w:t>
      </w:r>
      <w:r>
        <w:t>dimensão psíquica constituída por desejos e conflitos não diretamente disponíveis à consciência.</w:t>
      </w:r>
    </w:p>
    <w:p>
      <w:pPr>
        <w:ind w:firstLine="0"/>
        <w:widowControl/>
      </w:pPr>
      <w:r>
        <w:rPr>
          <w:b/>
        </w:rPr>
        <w:t xml:space="preserve">Lacan, Jacques — </w:t>
      </w:r>
      <w:r>
        <w:t>psicanalista que desenvolveu a teoria freudiana da identificação em suas dimensões imaginária e simbólica.</w:t>
      </w:r>
    </w:p>
    <w:p>
      <w:pPr>
        <w:ind w:firstLine="0"/>
        <w:widowControl/>
      </w:pPr>
      <w:r>
        <w:rPr>
          <w:b/>
        </w:rPr>
        <w:t xml:space="preserve">Le Bon, Gustave — </w:t>
      </w:r>
      <w:r>
        <w:t>autor de uma teoria das multidões baseada em sugestão, contágio e alma coletiva.</w:t>
      </w:r>
    </w:p>
    <w:p>
      <w:pPr>
        <w:ind w:firstLine="0"/>
        <w:widowControl/>
      </w:pPr>
      <w:r>
        <w:rPr>
          <w:b/>
        </w:rPr>
        <w:t xml:space="preserve">Libido — </w:t>
      </w:r>
      <w:r>
        <w:t>energia dos investimentos afetivos e das pulsões de vida.</w:t>
      </w:r>
    </w:p>
    <w:p>
      <w:pPr>
        <w:ind w:firstLine="0"/>
        <w:widowControl/>
      </w:pPr>
      <w:r>
        <w:rPr>
          <w:b/>
        </w:rPr>
        <w:t xml:space="preserve">Líder — </w:t>
      </w:r>
      <w:r>
        <w:t>pessoa, imagem ou posição simbólica colocada no centro da formação coletiva.</w:t>
      </w:r>
    </w:p>
    <w:p>
      <w:pPr>
        <w:ind w:firstLine="0"/>
        <w:widowControl/>
      </w:pPr>
      <w:r>
        <w:rPr>
          <w:b/>
        </w:rPr>
        <w:t xml:space="preserve">Massa — </w:t>
      </w:r>
      <w:r>
        <w:t>formação coletiva na qual indivíduos são ligados por investimentos afetivos, identificações e referências comuns.</w:t>
      </w:r>
    </w:p>
    <w:p>
      <w:pPr>
        <w:ind w:firstLine="0"/>
        <w:widowControl/>
      </w:pPr>
      <w:r>
        <w:rPr>
          <w:b/>
        </w:rPr>
        <w:t xml:space="preserve">Massa aberta — </w:t>
      </w:r>
      <w:r>
        <w:t>formação coletiva que busca ampliar continuamente o número de participantes.</w:t>
      </w:r>
    </w:p>
    <w:p>
      <w:pPr>
        <w:ind w:firstLine="0"/>
        <w:widowControl/>
      </w:pPr>
      <w:r>
        <w:rPr>
          <w:b/>
        </w:rPr>
        <w:t xml:space="preserve">Massa artificial — </w:t>
      </w:r>
      <w:r>
        <w:t>grupo duradouro, como Igreja e Exército, cuja coesão depende de organização e vínculos com uma figura superior.</w:t>
      </w:r>
    </w:p>
    <w:p>
      <w:pPr>
        <w:ind w:firstLine="0"/>
        <w:widowControl/>
      </w:pPr>
      <w:r>
        <w:rPr>
          <w:b/>
        </w:rPr>
        <w:t xml:space="preserve">Massa autoritária — </w:t>
      </w:r>
      <w:r>
        <w:t>formação coletiva rigidamente organizada em torno de um líder, ideal ou doutrina.</w:t>
      </w:r>
    </w:p>
    <w:p>
      <w:pPr>
        <w:ind w:firstLine="0"/>
        <w:widowControl/>
      </w:pPr>
      <w:r>
        <w:rPr>
          <w:b/>
        </w:rPr>
        <w:t xml:space="preserve">Massa digital — </w:t>
      </w:r>
      <w:r>
        <w:t>coletividade mobilizada por redes digitais, imagens, hashtags, vídeos e afetos sincronizados.</w:t>
      </w:r>
    </w:p>
    <w:p>
      <w:pPr>
        <w:ind w:firstLine="0"/>
        <w:widowControl/>
      </w:pPr>
      <w:r>
        <w:rPr>
          <w:b/>
        </w:rPr>
        <w:t xml:space="preserve">Massa fechada — </w:t>
      </w:r>
      <w:r>
        <w:t>grupo que protege suas fronteiras e preserva sua continuidade por meio de limites e rituais.</w:t>
      </w:r>
    </w:p>
    <w:p>
      <w:pPr>
        <w:ind w:firstLine="0"/>
        <w:widowControl/>
      </w:pPr>
      <w:r>
        <w:rPr>
          <w:b/>
        </w:rPr>
        <w:t xml:space="preserve">McDougall, William — </w:t>
      </w:r>
      <w:r>
        <w:t>psicólogo que distinguiu multidões desorganizadas de grupos estáveis e organizados.</w:t>
      </w:r>
    </w:p>
    <w:p>
      <w:pPr>
        <w:ind w:firstLine="0"/>
        <w:widowControl/>
      </w:pPr>
      <w:r>
        <w:rPr>
          <w:b/>
        </w:rPr>
        <w:t xml:space="preserve">Narcisismo — </w:t>
      </w:r>
      <w:r>
        <w:t>investimento libidinal no próprio eu e nas imagens de grandeza ou valor atribuídas a si mesmo.</w:t>
      </w:r>
    </w:p>
    <w:p>
      <w:pPr>
        <w:ind w:firstLine="0"/>
        <w:widowControl/>
      </w:pPr>
      <w:r>
        <w:rPr>
          <w:b/>
        </w:rPr>
        <w:t xml:space="preserve">Obediência — </w:t>
      </w:r>
      <w:r>
        <w:t>submissão a uma autoridade por medo, identificação, idealização ou crença em sua legitimidade.</w:t>
      </w:r>
    </w:p>
    <w:p>
      <w:pPr>
        <w:ind w:firstLine="0"/>
        <w:widowControl/>
      </w:pPr>
      <w:r>
        <w:rPr>
          <w:b/>
        </w:rPr>
        <w:t xml:space="preserve">Outro — </w:t>
      </w:r>
      <w:r>
        <w:t>na teoria lacaniana, campo da linguagem, das normas e dos significantes que constituem o sujeito.</w:t>
      </w:r>
    </w:p>
    <w:p>
      <w:pPr>
        <w:ind w:firstLine="0"/>
        <w:widowControl/>
      </w:pPr>
      <w:r>
        <w:rPr>
          <w:b/>
        </w:rPr>
        <w:t xml:space="preserve">Pânico — </w:t>
      </w:r>
      <w:r>
        <w:t>estado produzido quando se rompem os vínculos que asseguravam a proteção e a unidade da massa.</w:t>
      </w:r>
    </w:p>
    <w:p>
      <w:pPr>
        <w:ind w:firstLine="0"/>
        <w:widowControl/>
      </w:pPr>
      <w:r>
        <w:rPr>
          <w:b/>
        </w:rPr>
        <w:t xml:space="preserve">Pertencimento — </w:t>
      </w:r>
      <w:r>
        <w:t>experiência de ser reconhecido como parte de uma coletividade.</w:t>
      </w:r>
    </w:p>
    <w:p>
      <w:pPr>
        <w:ind w:firstLine="0"/>
        <w:widowControl/>
      </w:pPr>
      <w:r>
        <w:rPr>
          <w:b/>
        </w:rPr>
        <w:t xml:space="preserve">Poder — </w:t>
      </w:r>
      <w:r>
        <w:t>capacidade de orientar, controlar ou condicionar as ações dos outros.</w:t>
      </w:r>
    </w:p>
    <w:p>
      <w:pPr>
        <w:ind w:firstLine="0"/>
        <w:widowControl/>
      </w:pPr>
      <w:r>
        <w:rPr>
          <w:b/>
        </w:rPr>
        <w:t xml:space="preserve">Propaganda — </w:t>
      </w:r>
      <w:r>
        <w:t>produção sistemática de mensagens destinadas a organizar percepções, afetos e comportamentos coletivos.</w:t>
      </w:r>
    </w:p>
    <w:p>
      <w:pPr>
        <w:ind w:firstLine="0"/>
        <w:widowControl/>
      </w:pPr>
      <w:r>
        <w:rPr>
          <w:b/>
        </w:rPr>
        <w:t xml:space="preserve">Psicologia das massas — </w:t>
      </w:r>
      <w:r>
        <w:t>campo de investigação dos processos psíquicos envolvidos na formação e dissolução das coletividades.</w:t>
      </w:r>
    </w:p>
    <w:p>
      <w:pPr>
        <w:ind w:firstLine="0"/>
        <w:widowControl/>
      </w:pPr>
      <w:r>
        <w:rPr>
          <w:b/>
        </w:rPr>
        <w:t xml:space="preserve">Rivalidade — </w:t>
      </w:r>
      <w:r>
        <w:t>conflito produzido quando sujeitos disputam objetos, posições, prestígio ou reconhecimento.</w:t>
      </w:r>
    </w:p>
    <w:p>
      <w:pPr>
        <w:ind w:firstLine="0"/>
        <w:widowControl/>
      </w:pPr>
      <w:r>
        <w:rPr>
          <w:b/>
        </w:rPr>
        <w:t xml:space="preserve">Semelhante — </w:t>
      </w:r>
      <w:r>
        <w:t>outro sujeito que funciona simultaneamente como modelo, espelho e possível rival.</w:t>
      </w:r>
    </w:p>
    <w:p>
      <w:pPr>
        <w:ind w:firstLine="0"/>
        <w:widowControl/>
      </w:pPr>
      <w:r>
        <w:rPr>
          <w:b/>
        </w:rPr>
        <w:t xml:space="preserve">Sugestão — </w:t>
      </w:r>
      <w:r>
        <w:t>influência exercida sem exame crítico completo dos fundamentos da ideia ou ordem recebida.</w:t>
      </w:r>
    </w:p>
    <w:p>
      <w:pPr>
        <w:ind w:firstLine="0"/>
        <w:widowControl/>
      </w:pPr>
      <w:r>
        <w:rPr>
          <w:b/>
        </w:rPr>
        <w:t xml:space="preserve">Traço unário — </w:t>
      </w:r>
      <w:r>
        <w:t>marca parcial ou significante isolado por meio do qual se estabelece uma identificação.</w:t>
      </w:r>
    </w:p>
    <w:p>
      <w:pPr>
        <w:ind w:firstLine="0"/>
        <w:widowControl/>
      </w:pPr>
      <w:r>
        <w:rPr>
          <w:b/>
        </w:rPr>
        <w:t xml:space="preserve">Violência coletiva — </w:t>
      </w:r>
      <w:r>
        <w:t>violência praticada ou legitimada por uma coletividade contra indivíduos ou grupos considerados ameaçadores.</w:t>
      </w:r>
    </w:p>
    <w:p>
      <w:pPr/>
      <w:r>
        <w:t>Arendt, Hannah — filósofa política que analisou atomização social, solidão e mobilização totalitária.</w:t>
      </w:r>
    </w:p>
    <w:p>
      <w:pPr/>
      <w:r>
        <w:t>Butler, Judith — filósofa que investiga reconhecimento, precariedade e a performatividade política das assembleias.</w:t>
      </w:r>
    </w:p>
    <w:p>
      <w:pPr/>
      <w:r>
        <w:t>Fromm, Erich — psicanalista e teórico social que relacionou liberdade moderna, ansiedade, autoritarismo e conformismo.</w:t>
      </w:r>
    </w:p>
    <w:p>
      <w:pPr/>
      <w:r>
        <w:t>Laclau, Ernesto — teórico político que articulou identificação, afeto, significantes vazios e construção discursiva do povo.</w:t>
      </w:r>
    </w:p>
    <w:p>
      <w:pPr/>
      <w:r>
        <w:t>Narcisismo das pequenas diferenças — mecanismo pelo qual pequenas distinções entre grupos próximos podem sustentar fronteiras identitárias e hostilidade.</w:t>
      </w:r>
    </w:p>
    <w:p>
      <w:pPr/>
      <w:r>
        <w:t>Reich, Wilhelm — psicanalista que examinou a formação subjetiva do autoritarismo e o desejo de submissão nas massas.</w:t>
      </w:r>
    </w:p>
    <w:p>
      <w:pPr/>
      <w:r>
        <w:t>Supereu coletivo — expressão analítica para designar a internalização de normas e ideais grupais que passam a regular culpa, mérito e pertencimento.</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